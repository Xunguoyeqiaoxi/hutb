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黑体" w:hAnsi="黑体" w:eastAsia="黑体"/>
          <w:b/>
          <w:sz w:val="32"/>
        </w:rPr>
        <w:t>湖南工商大学课程考核试卷问卷</w:t>
      </w:r>
    </w:p>
    <w:p>
      <w:pPr>
        <w:spacing w:after="240"/>
        <w:jc w:val="center"/>
      </w:pPr>
      <w:r>
        <w:rPr>
          <w:rFonts w:ascii="黑体" w:hAnsi="黑体" w:eastAsia="黑体"/>
          <w:b/>
          <w:sz w:val="28"/>
        </w:rPr>
        <w:t>（A）卷</w:t>
      </w:r>
    </w:p>
    <w:p>
      <w:pPr>
        <w:spacing w:after="120"/>
        <w:jc w:val="left"/>
      </w:pPr>
      <w:r>
        <w:rPr>
          <w:rFonts w:ascii="宋体" w:hAnsi="宋体" w:eastAsia="宋体"/>
          <w:b w:val="0"/>
          <w:sz w:val="24"/>
        </w:rPr>
        <w:t>课程名称：大学英语拓展课（二）中国文化英语　　学　分：2</w:t>
        <w:br/>
        <w:t>考核学期：2024—2025 学年度 第 2 学期　　考核形式：闭卷</w:t>
        <w:br/>
        <w:t>年级、专业：2023级全日制本科非英语专业学生　　时　量：120 分钟</w:t>
      </w:r>
    </w:p>
    <w:p>
      <w:pPr>
        <w:spacing w:after="240"/>
        <w:jc w:val="center"/>
      </w:pPr>
      <w:r>
        <w:rPr>
          <w:rFonts w:ascii="黑体" w:hAnsi="黑体" w:eastAsia="黑体"/>
          <w:b/>
          <w:i w:val="0"/>
          <w:sz w:val="24"/>
        </w:rPr>
        <w:t>请考生将答案做在答卷纸上，问卷上答题答案一律无效</w:t>
      </w:r>
    </w:p>
    <w:p>
      <w:pPr>
        <w:spacing w:after="160"/>
      </w:pPr>
      <w:r>
        <w:rPr>
          <w:rFonts w:ascii="黑体" w:hAnsi="黑体" w:eastAsia="黑体"/>
          <w:b/>
          <w:i w:val="0"/>
          <w:sz w:val="24"/>
        </w:rPr>
        <w:t>I. Multiple Choices (20 points, 1 pt for each)</w:t>
      </w:r>
    </w:p>
    <w:p>
      <w:pPr>
        <w:spacing w:after="40"/>
      </w:pPr>
      <w:r>
        <w:rPr>
          <w:rFonts w:ascii="宋体" w:hAnsi="宋体" w:eastAsia="宋体"/>
          <w:b w:val="0"/>
          <w:i w:val="0"/>
          <w:sz w:val="24"/>
        </w:rPr>
        <w:t>1. Which river is considered the cradle of Chinese civilization?</w:t>
      </w:r>
    </w:p>
    <w:p>
      <w:pPr>
        <w:spacing w:after="40"/>
        <w:ind w:left="420"/>
      </w:pPr>
      <w:r>
        <w:rPr>
          <w:rFonts w:ascii="宋体" w:hAnsi="宋体" w:eastAsia="宋体"/>
          <w:b w:val="0"/>
          <w:sz w:val="24"/>
        </w:rPr>
        <w:t>A. Yangtze River</w:t>
      </w:r>
    </w:p>
    <w:p>
      <w:pPr>
        <w:spacing w:after="40"/>
        <w:ind w:left="420"/>
      </w:pPr>
      <w:r>
        <w:rPr>
          <w:rFonts w:ascii="宋体" w:hAnsi="宋体" w:eastAsia="宋体"/>
          <w:b w:val="0"/>
          <w:sz w:val="24"/>
        </w:rPr>
        <w:t>B. Yellow River</w:t>
      </w:r>
    </w:p>
    <w:p>
      <w:pPr>
        <w:spacing w:after="40"/>
        <w:ind w:left="420"/>
      </w:pPr>
      <w:r>
        <w:rPr>
          <w:rFonts w:ascii="宋体" w:hAnsi="宋体" w:eastAsia="宋体"/>
          <w:b w:val="0"/>
          <w:sz w:val="24"/>
        </w:rPr>
        <w:t>C. Qiantangjiang River</w:t>
      </w:r>
    </w:p>
    <w:p>
      <w:pPr>
        <w:spacing w:after="40"/>
        <w:ind w:left="420"/>
      </w:pPr>
      <w:r>
        <w:rPr>
          <w:rFonts w:ascii="宋体" w:hAnsi="宋体" w:eastAsia="宋体"/>
          <w:b w:val="0"/>
          <w:sz w:val="24"/>
        </w:rPr>
        <w:t>D. Huai River</w:t>
      </w:r>
    </w:p>
    <w:p>
      <w:pPr>
        <w:spacing w:after="40"/>
      </w:pPr>
      <w:r>
        <w:rPr>
          <w:rFonts w:ascii="宋体" w:hAnsi="宋体" w:eastAsia="宋体"/>
          <w:b w:val="0"/>
          <w:i w:val="0"/>
          <w:sz w:val="24"/>
        </w:rPr>
        <w:t>2. Confucianism is a school of thought represented by Confucius and _____.</w:t>
      </w:r>
    </w:p>
    <w:p>
      <w:pPr>
        <w:spacing w:after="40"/>
        <w:ind w:left="420"/>
      </w:pPr>
      <w:r>
        <w:rPr>
          <w:rFonts w:ascii="宋体" w:hAnsi="宋体" w:eastAsia="宋体"/>
          <w:b w:val="0"/>
          <w:sz w:val="24"/>
        </w:rPr>
        <w:t>A. Laozi</w:t>
      </w:r>
    </w:p>
    <w:p>
      <w:pPr>
        <w:spacing w:after="40"/>
        <w:ind w:left="420"/>
      </w:pPr>
      <w:r>
        <w:rPr>
          <w:rFonts w:ascii="宋体" w:hAnsi="宋体" w:eastAsia="宋体"/>
          <w:b w:val="0"/>
          <w:sz w:val="24"/>
        </w:rPr>
        <w:t>B. Mencius</w:t>
      </w:r>
    </w:p>
    <w:p>
      <w:pPr>
        <w:spacing w:after="40"/>
        <w:ind w:left="420"/>
      </w:pPr>
      <w:r>
        <w:rPr>
          <w:rFonts w:ascii="宋体" w:hAnsi="宋体" w:eastAsia="宋体"/>
          <w:b w:val="0"/>
          <w:sz w:val="24"/>
        </w:rPr>
        <w:t>C. Zhuxi</w:t>
      </w:r>
    </w:p>
    <w:p>
      <w:pPr>
        <w:spacing w:after="40"/>
        <w:ind w:left="420"/>
      </w:pPr>
      <w:r>
        <w:rPr>
          <w:rFonts w:ascii="宋体" w:hAnsi="宋体" w:eastAsia="宋体"/>
          <w:b w:val="0"/>
          <w:sz w:val="24"/>
        </w:rPr>
        <w:t>D. Han Fei</w:t>
      </w:r>
    </w:p>
    <w:p>
      <w:pPr>
        <w:spacing w:after="40"/>
      </w:pPr>
      <w:r>
        <w:rPr>
          <w:rFonts w:ascii="宋体" w:hAnsi="宋体" w:eastAsia="宋体"/>
          <w:b w:val="0"/>
          <w:i w:val="0"/>
          <w:sz w:val="24"/>
        </w:rPr>
        <w:t>3. _____ advocates the principle of "achieving good government through non-action"?</w:t>
      </w:r>
    </w:p>
    <w:p>
      <w:pPr>
        <w:spacing w:after="40"/>
        <w:ind w:left="420"/>
      </w:pPr>
      <w:r>
        <w:rPr>
          <w:rFonts w:ascii="宋体" w:hAnsi="宋体" w:eastAsia="宋体"/>
          <w:b w:val="0"/>
          <w:sz w:val="24"/>
        </w:rPr>
        <w:t>A. Taoism</w:t>
      </w:r>
    </w:p>
    <w:p>
      <w:pPr>
        <w:spacing w:after="40"/>
        <w:ind w:left="420"/>
      </w:pPr>
      <w:r>
        <w:rPr>
          <w:rFonts w:ascii="宋体" w:hAnsi="宋体" w:eastAsia="宋体"/>
          <w:b w:val="0"/>
          <w:sz w:val="24"/>
        </w:rPr>
        <w:t>B. Confucianism</w:t>
      </w:r>
    </w:p>
    <w:p>
      <w:pPr>
        <w:spacing w:after="40"/>
        <w:ind w:left="420"/>
      </w:pPr>
      <w:r>
        <w:rPr>
          <w:rFonts w:ascii="宋体" w:hAnsi="宋体" w:eastAsia="宋体"/>
          <w:b w:val="0"/>
          <w:sz w:val="24"/>
        </w:rPr>
        <w:t>C. Legalism</w:t>
      </w:r>
    </w:p>
    <w:p>
      <w:pPr>
        <w:spacing w:after="40"/>
        <w:ind w:left="420"/>
      </w:pPr>
      <w:r>
        <w:rPr>
          <w:rFonts w:ascii="宋体" w:hAnsi="宋体" w:eastAsia="宋体"/>
          <w:b w:val="0"/>
          <w:sz w:val="24"/>
        </w:rPr>
        <w:t>D. Mohism</w:t>
      </w:r>
    </w:p>
    <w:p>
      <w:pPr>
        <w:spacing w:after="40"/>
      </w:pPr>
      <w:r>
        <w:rPr>
          <w:rFonts w:ascii="宋体" w:hAnsi="宋体" w:eastAsia="宋体"/>
          <w:b w:val="0"/>
          <w:i w:val="0"/>
          <w:sz w:val="24"/>
        </w:rPr>
        <w:t>4. What does the term "Chinese philosophy" refer to?</w:t>
      </w:r>
    </w:p>
    <w:p>
      <w:pPr>
        <w:spacing w:after="40"/>
        <w:ind w:left="420"/>
      </w:pPr>
      <w:r>
        <w:rPr>
          <w:rFonts w:ascii="宋体" w:hAnsi="宋体" w:eastAsia="宋体"/>
          <w:b w:val="0"/>
          <w:sz w:val="24"/>
        </w:rPr>
        <w:t>A. The collective designation for various schools of thought in China</w:t>
      </w:r>
    </w:p>
    <w:p>
      <w:pPr>
        <w:spacing w:after="40"/>
        <w:ind w:left="420"/>
      </w:pPr>
      <w:r>
        <w:rPr>
          <w:rFonts w:ascii="宋体" w:hAnsi="宋体" w:eastAsia="宋体"/>
          <w:b w:val="0"/>
          <w:sz w:val="24"/>
        </w:rPr>
        <w:t>B. A single philosophical system developed in China</w:t>
      </w:r>
    </w:p>
    <w:p>
      <w:pPr>
        <w:spacing w:after="40"/>
        <w:ind w:left="420"/>
      </w:pPr>
      <w:r>
        <w:rPr>
          <w:rFonts w:ascii="宋体" w:hAnsi="宋体" w:eastAsia="宋体"/>
          <w:b w:val="0"/>
          <w:sz w:val="24"/>
        </w:rPr>
        <w:t>C. The philosophy of Western and Indian civilizations combined</w:t>
      </w:r>
    </w:p>
    <w:p>
      <w:pPr>
        <w:spacing w:after="40"/>
        <w:ind w:left="420"/>
      </w:pPr>
      <w:r>
        <w:rPr>
          <w:rFonts w:ascii="宋体" w:hAnsi="宋体" w:eastAsia="宋体"/>
          <w:b w:val="0"/>
          <w:sz w:val="24"/>
        </w:rPr>
        <w:t>D. The study of ancient Chinese literature</w:t>
      </w:r>
    </w:p>
    <w:p>
      <w:pPr>
        <w:spacing w:after="40"/>
      </w:pPr>
      <w:r>
        <w:rPr>
          <w:rFonts w:ascii="宋体" w:hAnsi="宋体" w:eastAsia="宋体"/>
          <w:b w:val="0"/>
          <w:i w:val="0"/>
          <w:sz w:val="24"/>
        </w:rPr>
        <w:t>5. What is the core teaching of Confucianism according to the text?</w:t>
      </w:r>
    </w:p>
    <w:p>
      <w:pPr>
        <w:spacing w:after="40"/>
        <w:ind w:left="420"/>
      </w:pPr>
      <w:r>
        <w:rPr>
          <w:rFonts w:ascii="宋体" w:hAnsi="宋体" w:eastAsia="宋体"/>
          <w:b w:val="0"/>
          <w:sz w:val="24"/>
        </w:rPr>
        <w:t>A. The pursuit of spiritual freedom</w:t>
      </w:r>
    </w:p>
    <w:p>
      <w:pPr>
        <w:spacing w:after="40"/>
        <w:ind w:left="420"/>
      </w:pPr>
      <w:r>
        <w:rPr>
          <w:rFonts w:ascii="宋体" w:hAnsi="宋体" w:eastAsia="宋体"/>
          <w:b w:val="0"/>
          <w:sz w:val="24"/>
        </w:rPr>
        <w:t>B. The importance of family and societal order</w:t>
      </w:r>
    </w:p>
    <w:p>
      <w:pPr>
        <w:spacing w:after="40"/>
        <w:ind w:left="420"/>
      </w:pPr>
      <w:r>
        <w:rPr>
          <w:rFonts w:ascii="宋体" w:hAnsi="宋体" w:eastAsia="宋体"/>
          <w:b w:val="0"/>
          <w:sz w:val="24"/>
        </w:rPr>
        <w:t>C. The belief in universal love</w:t>
      </w:r>
    </w:p>
    <w:p>
      <w:pPr>
        <w:spacing w:after="40"/>
        <w:ind w:left="420"/>
      </w:pPr>
      <w:r>
        <w:rPr>
          <w:rFonts w:ascii="宋体" w:hAnsi="宋体" w:eastAsia="宋体"/>
          <w:b w:val="0"/>
          <w:sz w:val="24"/>
        </w:rPr>
        <w:t>D. The necessity of strict laws</w:t>
      </w:r>
    </w:p>
    <w:p>
      <w:pPr>
        <w:spacing w:after="40"/>
      </w:pPr>
      <w:r>
        <w:rPr>
          <w:rFonts w:ascii="宋体" w:hAnsi="宋体" w:eastAsia="宋体"/>
          <w:b w:val="0"/>
          <w:i w:val="0"/>
          <w:sz w:val="24"/>
        </w:rPr>
        <w:t>6. According to the passage, what is Chinese calligraphy often referred to as?</w:t>
      </w:r>
    </w:p>
    <w:p>
      <w:pPr>
        <w:spacing w:after="40"/>
        <w:ind w:left="420"/>
      </w:pPr>
      <w:r>
        <w:rPr>
          <w:rFonts w:ascii="宋体" w:hAnsi="宋体" w:eastAsia="宋体"/>
          <w:b w:val="0"/>
          <w:sz w:val="24"/>
        </w:rPr>
        <w:t>A. The art of colors</w:t>
      </w:r>
    </w:p>
    <w:p>
      <w:pPr>
        <w:spacing w:after="40"/>
        <w:ind w:left="420"/>
      </w:pPr>
      <w:r>
        <w:rPr>
          <w:rFonts w:ascii="宋体" w:hAnsi="宋体" w:eastAsia="宋体"/>
          <w:b w:val="0"/>
          <w:sz w:val="24"/>
        </w:rPr>
        <w:t>B. The art of lines</w:t>
      </w:r>
    </w:p>
    <w:p>
      <w:pPr>
        <w:spacing w:after="40"/>
        <w:ind w:left="420"/>
      </w:pPr>
      <w:r>
        <w:rPr>
          <w:rFonts w:ascii="宋体" w:hAnsi="宋体" w:eastAsia="宋体"/>
          <w:b w:val="0"/>
          <w:sz w:val="24"/>
        </w:rPr>
        <w:t>C. The art of shapes</w:t>
      </w:r>
    </w:p>
    <w:p>
      <w:pPr>
        <w:spacing w:after="40"/>
        <w:ind w:left="420"/>
      </w:pPr>
      <w:r>
        <w:rPr>
          <w:rFonts w:ascii="宋体" w:hAnsi="宋体" w:eastAsia="宋体"/>
          <w:b w:val="0"/>
          <w:sz w:val="24"/>
        </w:rPr>
        <w:t>D. The art of words</w:t>
      </w:r>
    </w:p>
    <w:p>
      <w:pPr>
        <w:spacing w:after="40"/>
      </w:pPr>
      <w:r>
        <w:rPr>
          <w:rFonts w:ascii="宋体" w:hAnsi="宋体" w:eastAsia="宋体"/>
          <w:b w:val="0"/>
          <w:i w:val="0"/>
          <w:sz w:val="24"/>
        </w:rPr>
        <w:t>7. What is a common feature of traditional Chinese paintings?</w:t>
      </w:r>
    </w:p>
    <w:p>
      <w:pPr>
        <w:spacing w:after="40"/>
        <w:ind w:left="420"/>
      </w:pPr>
      <w:r>
        <w:rPr>
          <w:rFonts w:ascii="宋体" w:hAnsi="宋体" w:eastAsia="宋体"/>
          <w:b w:val="0"/>
          <w:sz w:val="24"/>
        </w:rPr>
        <w:t>A. They are purely visual art without any text or seals.</w:t>
      </w:r>
    </w:p>
    <w:p>
      <w:pPr>
        <w:spacing w:after="40"/>
        <w:ind w:left="420"/>
      </w:pPr>
      <w:r>
        <w:rPr>
          <w:rFonts w:ascii="宋体" w:hAnsi="宋体" w:eastAsia="宋体"/>
          <w:b w:val="0"/>
          <w:sz w:val="24"/>
        </w:rPr>
        <w:t>B. They combine fine art, poetry, calligraphy, and seal engraving.</w:t>
      </w:r>
    </w:p>
    <w:p>
      <w:pPr>
        <w:spacing w:after="40"/>
        <w:ind w:left="420"/>
      </w:pPr>
      <w:r>
        <w:rPr>
          <w:rFonts w:ascii="宋体" w:hAnsi="宋体" w:eastAsia="宋体"/>
          <w:b w:val="0"/>
          <w:sz w:val="24"/>
        </w:rPr>
        <w:t>C. They focus only on landscapes and exclude human figures.</w:t>
      </w:r>
    </w:p>
    <w:p>
      <w:pPr>
        <w:spacing w:after="40"/>
        <w:ind w:left="420"/>
      </w:pPr>
      <w:r>
        <w:rPr>
          <w:rFonts w:ascii="宋体" w:hAnsi="宋体" w:eastAsia="宋体"/>
          <w:b w:val="0"/>
          <w:sz w:val="24"/>
        </w:rPr>
        <w:t>D. They are always painted on canvas without any mounting.</w:t>
      </w:r>
    </w:p>
    <w:p>
      <w:pPr>
        <w:spacing w:after="40"/>
      </w:pPr>
      <w:r>
        <w:rPr>
          <w:rFonts w:ascii="宋体" w:hAnsi="宋体" w:eastAsia="宋体"/>
          <w:b w:val="0"/>
          <w:i w:val="0"/>
          <w:sz w:val="24"/>
        </w:rPr>
        <w:t>8. Which of the following is NOT one of the four basic skills of Beijing Opera?</w:t>
      </w:r>
    </w:p>
    <w:p>
      <w:pPr>
        <w:spacing w:after="40"/>
        <w:ind w:left="420"/>
      </w:pPr>
      <w:r>
        <w:rPr>
          <w:rFonts w:ascii="宋体" w:hAnsi="宋体" w:eastAsia="宋体"/>
          <w:b w:val="0"/>
          <w:sz w:val="24"/>
        </w:rPr>
        <w:t>A. Singing</w:t>
      </w:r>
    </w:p>
    <w:p>
      <w:pPr>
        <w:spacing w:after="40"/>
        <w:ind w:left="420"/>
      </w:pPr>
      <w:r>
        <w:rPr>
          <w:rFonts w:ascii="宋体" w:hAnsi="宋体" w:eastAsia="宋体"/>
          <w:b w:val="0"/>
          <w:sz w:val="24"/>
        </w:rPr>
        <w:t>B. Recitation</w:t>
      </w:r>
    </w:p>
    <w:p>
      <w:pPr>
        <w:spacing w:after="40"/>
        <w:ind w:left="420"/>
      </w:pPr>
      <w:r>
        <w:rPr>
          <w:rFonts w:ascii="宋体" w:hAnsi="宋体" w:eastAsia="宋体"/>
          <w:b w:val="0"/>
          <w:sz w:val="24"/>
        </w:rPr>
        <w:t>C. Painting</w:t>
      </w:r>
    </w:p>
    <w:p>
      <w:pPr>
        <w:spacing w:after="40"/>
        <w:ind w:left="420"/>
      </w:pPr>
      <w:r>
        <w:rPr>
          <w:rFonts w:ascii="宋体" w:hAnsi="宋体" w:eastAsia="宋体"/>
          <w:b w:val="0"/>
          <w:sz w:val="24"/>
        </w:rPr>
        <w:t>D. Acrobatic fighting</w:t>
      </w:r>
    </w:p>
    <w:p>
      <w:pPr>
        <w:spacing w:after="40"/>
      </w:pPr>
      <w:r>
        <w:rPr>
          <w:rFonts w:ascii="宋体" w:hAnsi="宋体" w:eastAsia="宋体"/>
          <w:b w:val="0"/>
          <w:i w:val="0"/>
          <w:sz w:val="24"/>
        </w:rPr>
        <w:t>9. What is the main focus of China's education policy since 1949?</w:t>
      </w:r>
    </w:p>
    <w:p>
      <w:pPr>
        <w:spacing w:after="40"/>
        <w:ind w:left="420"/>
      </w:pPr>
      <w:r>
        <w:rPr>
          <w:rFonts w:ascii="宋体" w:hAnsi="宋体" w:eastAsia="宋体"/>
          <w:b w:val="0"/>
          <w:sz w:val="24"/>
        </w:rPr>
        <w:t>A. Economic development</w:t>
      </w:r>
    </w:p>
    <w:p>
      <w:pPr>
        <w:spacing w:after="40"/>
        <w:ind w:left="420"/>
      </w:pPr>
      <w:r>
        <w:rPr>
          <w:rFonts w:ascii="宋体" w:hAnsi="宋体" w:eastAsia="宋体"/>
          <w:b w:val="0"/>
          <w:sz w:val="24"/>
        </w:rPr>
        <w:t>B. Protecting educational rights</w:t>
      </w:r>
    </w:p>
    <w:p>
      <w:pPr>
        <w:spacing w:after="40"/>
        <w:ind w:left="420"/>
      </w:pPr>
      <w:r>
        <w:rPr>
          <w:rFonts w:ascii="宋体" w:hAnsi="宋体" w:eastAsia="宋体"/>
          <w:b w:val="0"/>
          <w:sz w:val="24"/>
        </w:rPr>
        <w:t>C. Military training</w:t>
      </w:r>
    </w:p>
    <w:p>
      <w:pPr>
        <w:spacing w:after="40"/>
        <w:ind w:left="420"/>
      </w:pPr>
      <w:r>
        <w:rPr>
          <w:rFonts w:ascii="宋体" w:hAnsi="宋体" w:eastAsia="宋体"/>
          <w:b w:val="0"/>
          <w:sz w:val="24"/>
        </w:rPr>
        <w:t>D. Technological innovation</w:t>
      </w:r>
    </w:p>
    <w:p>
      <w:pPr>
        <w:spacing w:after="40"/>
      </w:pPr>
      <w:r>
        <w:rPr>
          <w:rFonts w:ascii="宋体" w:hAnsi="宋体" w:eastAsia="宋体"/>
          <w:b w:val="0"/>
          <w:i w:val="0"/>
          <w:sz w:val="24"/>
        </w:rPr>
        <w:t>10. What does the nine-year compulsory education in China include?</w:t>
      </w:r>
    </w:p>
    <w:p>
      <w:pPr>
        <w:spacing w:after="40"/>
        <w:ind w:left="420"/>
      </w:pPr>
      <w:r>
        <w:rPr>
          <w:rFonts w:ascii="宋体" w:hAnsi="宋体" w:eastAsia="宋体"/>
          <w:b w:val="0"/>
          <w:sz w:val="24"/>
        </w:rPr>
        <w:t>A. Three years of primary school and six years of middle school</w:t>
      </w:r>
    </w:p>
    <w:p>
      <w:pPr>
        <w:spacing w:after="40"/>
        <w:ind w:left="420"/>
      </w:pPr>
      <w:r>
        <w:rPr>
          <w:rFonts w:ascii="宋体" w:hAnsi="宋体" w:eastAsia="宋体"/>
          <w:b w:val="0"/>
          <w:sz w:val="24"/>
        </w:rPr>
        <w:t>B. Six years of primary school and three years of junior middle school</w:t>
      </w:r>
    </w:p>
    <w:p>
      <w:pPr>
        <w:spacing w:after="40"/>
        <w:ind w:left="420"/>
      </w:pPr>
      <w:r>
        <w:rPr>
          <w:rFonts w:ascii="宋体" w:hAnsi="宋体" w:eastAsia="宋体"/>
          <w:b w:val="0"/>
          <w:sz w:val="24"/>
        </w:rPr>
        <w:t>C. Four years of primary school and five years of middle school</w:t>
      </w:r>
    </w:p>
    <w:p>
      <w:pPr>
        <w:spacing w:after="40"/>
        <w:ind w:left="420"/>
      </w:pPr>
      <w:r>
        <w:rPr>
          <w:rFonts w:ascii="宋体" w:hAnsi="宋体" w:eastAsia="宋体"/>
          <w:b w:val="0"/>
          <w:sz w:val="24"/>
        </w:rPr>
        <w:t>D. Five years of primary school and four years of middle school</w:t>
      </w:r>
    </w:p>
    <w:p>
      <w:pPr>
        <w:spacing w:after="40"/>
      </w:pPr>
      <w:r>
        <w:rPr>
          <w:rFonts w:ascii="宋体" w:hAnsi="宋体" w:eastAsia="宋体"/>
          <w:b w:val="0"/>
          <w:i w:val="0"/>
          <w:sz w:val="24"/>
        </w:rPr>
        <w:t>11. What was the primary use of the compass in ancient China?</w:t>
      </w:r>
    </w:p>
    <w:p>
      <w:pPr>
        <w:spacing w:after="40"/>
        <w:ind w:left="420"/>
      </w:pPr>
      <w:r>
        <w:rPr>
          <w:rFonts w:ascii="宋体" w:hAnsi="宋体" w:eastAsia="宋体"/>
          <w:b w:val="0"/>
          <w:sz w:val="24"/>
        </w:rPr>
        <w:t>A. Agricultural planning</w:t>
      </w:r>
    </w:p>
    <w:p>
      <w:pPr>
        <w:spacing w:after="40"/>
        <w:ind w:left="420"/>
      </w:pPr>
      <w:r>
        <w:rPr>
          <w:rFonts w:ascii="宋体" w:hAnsi="宋体" w:eastAsia="宋体"/>
          <w:b w:val="0"/>
          <w:sz w:val="24"/>
        </w:rPr>
        <w:t>B. Navigation and exploration</w:t>
      </w:r>
    </w:p>
    <w:p>
      <w:pPr>
        <w:spacing w:after="40"/>
        <w:ind w:left="420"/>
      </w:pPr>
      <w:r>
        <w:rPr>
          <w:rFonts w:ascii="宋体" w:hAnsi="宋体" w:eastAsia="宋体"/>
          <w:b w:val="0"/>
          <w:sz w:val="24"/>
        </w:rPr>
        <w:t>C. Military strategy</w:t>
      </w:r>
    </w:p>
    <w:p>
      <w:pPr>
        <w:spacing w:after="40"/>
        <w:ind w:left="420"/>
      </w:pPr>
      <w:r>
        <w:rPr>
          <w:rFonts w:ascii="宋体" w:hAnsi="宋体" w:eastAsia="宋体"/>
          <w:b w:val="0"/>
          <w:sz w:val="24"/>
        </w:rPr>
        <w:t>D. Religious ceremonies</w:t>
      </w:r>
    </w:p>
    <w:p>
      <w:pPr>
        <w:spacing w:after="40"/>
      </w:pPr>
      <w:r>
        <w:rPr>
          <w:rFonts w:ascii="宋体" w:hAnsi="宋体" w:eastAsia="宋体"/>
          <w:b w:val="0"/>
          <w:i w:val="0"/>
          <w:sz w:val="24"/>
        </w:rPr>
        <w:t>12. What was the primary purpose of gunpowder when it was first invented?</w:t>
      </w:r>
    </w:p>
    <w:p>
      <w:pPr>
        <w:spacing w:after="40"/>
        <w:ind w:left="420"/>
      </w:pPr>
      <w:r>
        <w:rPr>
          <w:rFonts w:ascii="宋体" w:hAnsi="宋体" w:eastAsia="宋体"/>
          <w:b w:val="0"/>
          <w:sz w:val="24"/>
        </w:rPr>
        <w:t>A. Military applications</w:t>
      </w:r>
    </w:p>
    <w:p>
      <w:pPr>
        <w:spacing w:after="40"/>
        <w:ind w:left="420"/>
      </w:pPr>
      <w:r>
        <w:rPr>
          <w:rFonts w:ascii="宋体" w:hAnsi="宋体" w:eastAsia="宋体"/>
          <w:b w:val="0"/>
          <w:sz w:val="24"/>
        </w:rPr>
        <w:t>B. Alchemical experiments for immortality</w:t>
      </w:r>
    </w:p>
    <w:p>
      <w:pPr>
        <w:spacing w:after="40"/>
        <w:ind w:left="420"/>
      </w:pPr>
      <w:r>
        <w:rPr>
          <w:rFonts w:ascii="宋体" w:hAnsi="宋体" w:eastAsia="宋体"/>
          <w:b w:val="0"/>
          <w:sz w:val="24"/>
        </w:rPr>
        <w:t>C. Fireworks</w:t>
      </w:r>
    </w:p>
    <w:p>
      <w:pPr>
        <w:spacing w:after="40"/>
        <w:ind w:left="420"/>
      </w:pPr>
      <w:r>
        <w:rPr>
          <w:rFonts w:ascii="宋体" w:hAnsi="宋体" w:eastAsia="宋体"/>
          <w:b w:val="0"/>
          <w:sz w:val="24"/>
        </w:rPr>
        <w:t>D. Mining</w:t>
      </w:r>
    </w:p>
    <w:p>
      <w:pPr>
        <w:spacing w:after="40"/>
      </w:pPr>
      <w:r>
        <w:rPr>
          <w:rFonts w:ascii="宋体" w:hAnsi="宋体" w:eastAsia="宋体"/>
          <w:b w:val="0"/>
          <w:i w:val="0"/>
          <w:sz w:val="24"/>
        </w:rPr>
        <w:t>13. What was the main problem with using bamboo slips for writing?</w:t>
      </w:r>
    </w:p>
    <w:p>
      <w:pPr>
        <w:spacing w:after="40"/>
        <w:ind w:left="420"/>
      </w:pPr>
      <w:r>
        <w:rPr>
          <w:rFonts w:ascii="宋体" w:hAnsi="宋体" w:eastAsia="宋体"/>
          <w:b w:val="0"/>
          <w:sz w:val="24"/>
        </w:rPr>
        <w:t>A. They were too expensive</w:t>
      </w:r>
    </w:p>
    <w:p>
      <w:pPr>
        <w:spacing w:after="40"/>
        <w:ind w:left="420"/>
      </w:pPr>
      <w:r>
        <w:rPr>
          <w:rFonts w:ascii="宋体" w:hAnsi="宋体" w:eastAsia="宋体"/>
          <w:b w:val="0"/>
          <w:sz w:val="24"/>
        </w:rPr>
        <w:t>B. They were difficult to handle and store</w:t>
      </w:r>
    </w:p>
    <w:p>
      <w:pPr>
        <w:spacing w:after="40"/>
        <w:ind w:left="420"/>
      </w:pPr>
      <w:r>
        <w:rPr>
          <w:rFonts w:ascii="宋体" w:hAnsi="宋体" w:eastAsia="宋体"/>
          <w:b w:val="0"/>
          <w:sz w:val="24"/>
        </w:rPr>
        <w:t>C. They were not durable</w:t>
      </w:r>
    </w:p>
    <w:p>
      <w:pPr>
        <w:spacing w:after="40"/>
        <w:ind w:left="420"/>
      </w:pPr>
      <w:r>
        <w:rPr>
          <w:rFonts w:ascii="宋体" w:hAnsi="宋体" w:eastAsia="宋体"/>
          <w:b w:val="0"/>
          <w:sz w:val="24"/>
        </w:rPr>
        <w:t>D. They were not widely available</w:t>
      </w:r>
    </w:p>
    <w:p>
      <w:pPr>
        <w:spacing w:after="40"/>
      </w:pPr>
      <w:r>
        <w:rPr>
          <w:rFonts w:ascii="宋体" w:hAnsi="宋体" w:eastAsia="宋体"/>
          <w:b w:val="0"/>
          <w:i w:val="0"/>
          <w:sz w:val="24"/>
        </w:rPr>
        <w:t>14. What was the primary advantage of movable type printing over block printing?</w:t>
      </w:r>
    </w:p>
    <w:p>
      <w:pPr>
        <w:spacing w:after="40"/>
        <w:ind w:left="420"/>
      </w:pPr>
      <w:r>
        <w:rPr>
          <w:rFonts w:ascii="宋体" w:hAnsi="宋体" w:eastAsia="宋体"/>
          <w:b w:val="0"/>
          <w:sz w:val="24"/>
        </w:rPr>
        <w:t>A. It was cheaper to produce</w:t>
      </w:r>
    </w:p>
    <w:p>
      <w:pPr>
        <w:spacing w:after="40"/>
        <w:ind w:left="420"/>
      </w:pPr>
      <w:r>
        <w:rPr>
          <w:rFonts w:ascii="宋体" w:hAnsi="宋体" w:eastAsia="宋体"/>
          <w:b w:val="0"/>
          <w:sz w:val="24"/>
        </w:rPr>
        <w:t>B. It allowed for reusability of type</w:t>
      </w:r>
    </w:p>
    <w:p>
      <w:pPr>
        <w:spacing w:after="40"/>
        <w:ind w:left="420"/>
      </w:pPr>
      <w:r>
        <w:rPr>
          <w:rFonts w:ascii="宋体" w:hAnsi="宋体" w:eastAsia="宋体"/>
          <w:b w:val="0"/>
          <w:sz w:val="24"/>
        </w:rPr>
        <w:t>C. It was faster to set up</w:t>
      </w:r>
    </w:p>
    <w:p>
      <w:pPr>
        <w:spacing w:after="40"/>
        <w:ind w:left="420"/>
      </w:pPr>
      <w:r>
        <w:rPr>
          <w:rFonts w:ascii="宋体" w:hAnsi="宋体" w:eastAsia="宋体"/>
          <w:b w:val="0"/>
          <w:sz w:val="24"/>
        </w:rPr>
        <w:t>D. It produced higher quality prints</w:t>
      </w:r>
    </w:p>
    <w:p>
      <w:pPr>
        <w:spacing w:after="40"/>
      </w:pPr>
      <w:r>
        <w:rPr>
          <w:rFonts w:ascii="宋体" w:hAnsi="宋体" w:eastAsia="宋体"/>
          <w:b w:val="0"/>
          <w:i w:val="0"/>
          <w:sz w:val="24"/>
        </w:rPr>
        <w:t>15. Which of the following is NOT a method of diagnosis in Traditional Chinese Medicine?</w:t>
      </w:r>
    </w:p>
    <w:p>
      <w:pPr>
        <w:spacing w:after="40"/>
        <w:ind w:left="420"/>
      </w:pPr>
      <w:r>
        <w:rPr>
          <w:rFonts w:ascii="宋体" w:hAnsi="宋体" w:eastAsia="宋体"/>
          <w:b w:val="0"/>
          <w:sz w:val="24"/>
        </w:rPr>
        <w:t>A. Observation</w:t>
      </w:r>
    </w:p>
    <w:p>
      <w:pPr>
        <w:spacing w:after="40"/>
        <w:ind w:left="420"/>
      </w:pPr>
      <w:r>
        <w:rPr>
          <w:rFonts w:ascii="宋体" w:hAnsi="宋体" w:eastAsia="宋体"/>
          <w:b w:val="0"/>
          <w:sz w:val="24"/>
        </w:rPr>
        <w:t>B. Auscultation and olfaction</w:t>
      </w:r>
    </w:p>
    <w:p>
      <w:pPr>
        <w:spacing w:after="40"/>
        <w:ind w:left="420"/>
      </w:pPr>
      <w:r>
        <w:rPr>
          <w:rFonts w:ascii="宋体" w:hAnsi="宋体" w:eastAsia="宋体"/>
          <w:b w:val="0"/>
          <w:sz w:val="24"/>
        </w:rPr>
        <w:t>C. Blood test</w:t>
      </w:r>
    </w:p>
    <w:p>
      <w:pPr>
        <w:spacing w:after="40"/>
        <w:ind w:left="420"/>
      </w:pPr>
      <w:r>
        <w:rPr>
          <w:rFonts w:ascii="宋体" w:hAnsi="宋体" w:eastAsia="宋体"/>
          <w:b w:val="0"/>
          <w:sz w:val="24"/>
        </w:rPr>
        <w:t>D. Palpation and pulse feeling</w:t>
      </w:r>
    </w:p>
    <w:p>
      <w:pPr>
        <w:spacing w:after="40"/>
      </w:pPr>
      <w:r>
        <w:rPr>
          <w:rFonts w:ascii="宋体" w:hAnsi="宋体" w:eastAsia="宋体"/>
          <w:b w:val="0"/>
          <w:i w:val="0"/>
          <w:sz w:val="24"/>
        </w:rPr>
        <w:t>16. What is the primary focus of treatment in Traditional Chinese Medicine?</w:t>
      </w:r>
    </w:p>
    <w:p>
      <w:pPr>
        <w:spacing w:after="40"/>
        <w:ind w:left="420"/>
      </w:pPr>
      <w:r>
        <w:rPr>
          <w:rFonts w:ascii="宋体" w:hAnsi="宋体" w:eastAsia="宋体"/>
          <w:b w:val="0"/>
          <w:sz w:val="24"/>
        </w:rPr>
        <w:t>A. Relieving symptoms</w:t>
      </w:r>
    </w:p>
    <w:p>
      <w:pPr>
        <w:spacing w:after="40"/>
        <w:ind w:left="420"/>
      </w:pPr>
      <w:r>
        <w:rPr>
          <w:rFonts w:ascii="宋体" w:hAnsi="宋体" w:eastAsia="宋体"/>
          <w:b w:val="0"/>
          <w:sz w:val="24"/>
        </w:rPr>
        <w:t>B. Correcting imbalances in qi</w:t>
      </w:r>
    </w:p>
    <w:p>
      <w:pPr>
        <w:spacing w:after="40"/>
        <w:ind w:left="420"/>
      </w:pPr>
      <w:r>
        <w:rPr>
          <w:rFonts w:ascii="宋体" w:hAnsi="宋体" w:eastAsia="宋体"/>
          <w:b w:val="0"/>
          <w:sz w:val="24"/>
        </w:rPr>
        <w:t>C. Surgical intervention</w:t>
      </w:r>
    </w:p>
    <w:p>
      <w:pPr>
        <w:spacing w:after="40"/>
        <w:ind w:left="420"/>
      </w:pPr>
      <w:r>
        <w:rPr>
          <w:rFonts w:ascii="宋体" w:hAnsi="宋体" w:eastAsia="宋体"/>
          <w:b w:val="0"/>
          <w:sz w:val="24"/>
        </w:rPr>
        <w:t>D. Using modern pharmaceuticals</w:t>
      </w:r>
    </w:p>
    <w:p>
      <w:pPr>
        <w:spacing w:after="40"/>
      </w:pPr>
      <w:r>
        <w:rPr>
          <w:rFonts w:ascii="宋体" w:hAnsi="宋体" w:eastAsia="宋体"/>
          <w:b w:val="0"/>
          <w:i w:val="0"/>
          <w:sz w:val="24"/>
        </w:rPr>
        <w:t>17. What is the primary reason for the government's adjustment of the Spring Festival holiday?</w:t>
      </w:r>
    </w:p>
    <w:p>
      <w:pPr>
        <w:spacing w:after="40"/>
        <w:ind w:left="420"/>
      </w:pPr>
      <w:r>
        <w:rPr>
          <w:rFonts w:ascii="宋体" w:hAnsi="宋体" w:eastAsia="宋体"/>
          <w:b w:val="0"/>
          <w:sz w:val="24"/>
        </w:rPr>
        <w:t>A. To align with international holiday practices</w:t>
      </w:r>
    </w:p>
    <w:p>
      <w:pPr>
        <w:spacing w:after="40"/>
        <w:ind w:left="420"/>
      </w:pPr>
      <w:r>
        <w:rPr>
          <w:rFonts w:ascii="宋体" w:hAnsi="宋体" w:eastAsia="宋体"/>
          <w:b w:val="0"/>
          <w:sz w:val="24"/>
        </w:rPr>
        <w:t>B. To boost tourism and consumption</w:t>
      </w:r>
    </w:p>
    <w:p>
      <w:pPr>
        <w:spacing w:after="40"/>
        <w:ind w:left="420"/>
      </w:pPr>
      <w:r>
        <w:rPr>
          <w:rFonts w:ascii="宋体" w:hAnsi="宋体" w:eastAsia="宋体"/>
          <w:b w:val="0"/>
          <w:sz w:val="24"/>
        </w:rPr>
        <w:t>C. To honor traditional customs</w:t>
      </w:r>
    </w:p>
    <w:p>
      <w:pPr>
        <w:spacing w:after="40"/>
        <w:ind w:left="420"/>
      </w:pPr>
      <w:r>
        <w:rPr>
          <w:rFonts w:ascii="宋体" w:hAnsi="宋体" w:eastAsia="宋体"/>
          <w:b w:val="0"/>
          <w:sz w:val="24"/>
        </w:rPr>
        <w:t>D. To reduce traffic congestion</w:t>
      </w:r>
    </w:p>
    <w:p>
      <w:pPr>
        <w:spacing w:after="40"/>
      </w:pPr>
      <w:r>
        <w:rPr>
          <w:rFonts w:ascii="宋体" w:hAnsi="宋体" w:eastAsia="宋体"/>
          <w:b w:val="0"/>
          <w:i w:val="0"/>
          <w:sz w:val="24"/>
        </w:rPr>
        <w:t>18. How does the legend of the Spring Festival illustrate Chinese cultural values?</w:t>
      </w:r>
    </w:p>
    <w:p>
      <w:pPr>
        <w:spacing w:after="40"/>
        <w:ind w:left="420"/>
      </w:pPr>
      <w:r>
        <w:rPr>
          <w:rFonts w:ascii="宋体" w:hAnsi="宋体" w:eastAsia="宋体"/>
          <w:b w:val="0"/>
          <w:sz w:val="24"/>
        </w:rPr>
        <w:t>A. Emphasizes individualism</w:t>
      </w:r>
    </w:p>
    <w:p>
      <w:pPr>
        <w:spacing w:after="40"/>
        <w:ind w:left="420"/>
      </w:pPr>
      <w:r>
        <w:rPr>
          <w:rFonts w:ascii="宋体" w:hAnsi="宋体" w:eastAsia="宋体"/>
          <w:b w:val="0"/>
          <w:sz w:val="24"/>
        </w:rPr>
        <w:t>B. Highlights collective celebration and family unity</w:t>
      </w:r>
    </w:p>
    <w:p>
      <w:pPr>
        <w:spacing w:after="40"/>
        <w:ind w:left="420"/>
      </w:pPr>
      <w:r>
        <w:rPr>
          <w:rFonts w:ascii="宋体" w:hAnsi="宋体" w:eastAsia="宋体"/>
          <w:b w:val="0"/>
          <w:sz w:val="24"/>
        </w:rPr>
        <w:t>C. Stresses the importance of wealth</w:t>
      </w:r>
    </w:p>
    <w:p>
      <w:pPr>
        <w:spacing w:after="40"/>
        <w:ind w:left="420"/>
      </w:pPr>
      <w:r>
        <w:rPr>
          <w:rFonts w:ascii="宋体" w:hAnsi="宋体" w:eastAsia="宋体"/>
          <w:b w:val="0"/>
          <w:sz w:val="24"/>
        </w:rPr>
        <w:t>D. Focuses on agricultural success</w:t>
      </w:r>
    </w:p>
    <w:p>
      <w:pPr>
        <w:spacing w:after="40"/>
      </w:pPr>
      <w:r>
        <w:rPr>
          <w:rFonts w:ascii="宋体" w:hAnsi="宋体" w:eastAsia="宋体"/>
          <w:b w:val="0"/>
          <w:i w:val="0"/>
          <w:sz w:val="24"/>
        </w:rPr>
        <w:t>19. Which is not the features of Chinese food?</w:t>
      </w:r>
    </w:p>
    <w:p>
      <w:pPr>
        <w:spacing w:after="40"/>
        <w:ind w:left="420"/>
      </w:pPr>
      <w:r>
        <w:rPr>
          <w:rFonts w:ascii="宋体" w:hAnsi="宋体" w:eastAsia="宋体"/>
          <w:b w:val="0"/>
          <w:sz w:val="24"/>
        </w:rPr>
        <w:t>A. color</w:t>
      </w:r>
    </w:p>
    <w:p>
      <w:pPr>
        <w:spacing w:after="40"/>
        <w:ind w:left="420"/>
      </w:pPr>
      <w:r>
        <w:rPr>
          <w:rFonts w:ascii="宋体" w:hAnsi="宋体" w:eastAsia="宋体"/>
          <w:b w:val="0"/>
          <w:sz w:val="24"/>
        </w:rPr>
        <w:t>B. aroma</w:t>
      </w:r>
    </w:p>
    <w:p>
      <w:pPr>
        <w:spacing w:after="40"/>
        <w:ind w:left="420"/>
      </w:pPr>
      <w:r>
        <w:rPr>
          <w:rFonts w:ascii="宋体" w:hAnsi="宋体" w:eastAsia="宋体"/>
          <w:b w:val="0"/>
          <w:sz w:val="24"/>
        </w:rPr>
        <w:t>C. taste</w:t>
      </w:r>
    </w:p>
    <w:p>
      <w:pPr>
        <w:spacing w:after="40"/>
        <w:ind w:left="420"/>
      </w:pPr>
      <w:r>
        <w:rPr>
          <w:rFonts w:ascii="宋体" w:hAnsi="宋体" w:eastAsia="宋体"/>
          <w:b w:val="0"/>
          <w:sz w:val="24"/>
        </w:rPr>
        <w:t>D. seasoning</w:t>
      </w:r>
    </w:p>
    <w:p>
      <w:pPr>
        <w:spacing w:after="40"/>
      </w:pPr>
      <w:r>
        <w:rPr>
          <w:rFonts w:ascii="宋体" w:hAnsi="宋体" w:eastAsia="宋体"/>
          <w:b w:val="0"/>
          <w:i w:val="0"/>
          <w:sz w:val="24"/>
        </w:rPr>
        <w:t>20. What is the most famous Chinese cuisine known for its spicy and flavorful taste?</w:t>
      </w:r>
    </w:p>
    <w:p>
      <w:pPr>
        <w:spacing w:after="40"/>
        <w:ind w:left="420"/>
      </w:pPr>
      <w:r>
        <w:rPr>
          <w:rFonts w:ascii="宋体" w:hAnsi="宋体" w:eastAsia="宋体"/>
          <w:b w:val="0"/>
          <w:sz w:val="24"/>
        </w:rPr>
        <w:t>A. Shandong Cuisine</w:t>
      </w:r>
    </w:p>
    <w:p>
      <w:pPr>
        <w:spacing w:after="40"/>
        <w:ind w:left="420"/>
      </w:pPr>
      <w:r>
        <w:rPr>
          <w:rFonts w:ascii="宋体" w:hAnsi="宋体" w:eastAsia="宋体"/>
          <w:b w:val="0"/>
          <w:sz w:val="24"/>
        </w:rPr>
        <w:t>B. Sichuan Cuisine</w:t>
      </w:r>
    </w:p>
    <w:p>
      <w:pPr>
        <w:spacing w:after="40"/>
        <w:ind w:left="420"/>
      </w:pPr>
      <w:r>
        <w:rPr>
          <w:rFonts w:ascii="宋体" w:hAnsi="宋体" w:eastAsia="宋体"/>
          <w:b w:val="0"/>
          <w:sz w:val="24"/>
        </w:rPr>
        <w:t>C. Guangdong Cuisine</w:t>
      </w:r>
    </w:p>
    <w:p>
      <w:pPr>
        <w:spacing w:after="40"/>
        <w:ind w:left="420"/>
      </w:pPr>
      <w:r>
        <w:rPr>
          <w:rFonts w:ascii="宋体" w:hAnsi="宋体" w:eastAsia="宋体"/>
          <w:b w:val="0"/>
          <w:sz w:val="24"/>
        </w:rPr>
        <w:t>D. Fujian Cuisine</w:t>
      </w:r>
    </w:p>
    <w:p>
      <w:pPr>
        <w:spacing w:after="160"/>
      </w:pPr>
      <w:r>
        <w:rPr>
          <w:rFonts w:ascii="黑体" w:hAnsi="黑体" w:eastAsia="黑体"/>
          <w:b/>
          <w:i w:val="0"/>
          <w:sz w:val="24"/>
        </w:rPr>
        <w:t>II. Judge the following sentences True (T) or False (F). (20 points, 2 pts for each)</w:t>
      </w:r>
    </w:p>
    <w:p>
      <w:pPr>
        <w:spacing w:after="80"/>
      </w:pPr>
      <w:r>
        <w:rPr>
          <w:rFonts w:ascii="宋体" w:hAnsi="宋体" w:eastAsia="宋体"/>
          <w:b w:val="0"/>
          <w:i w:val="0"/>
          <w:sz w:val="24"/>
        </w:rPr>
        <w:t>1. Chinese philosophy developed independently of European and other civilized countries.</w:t>
      </w:r>
    </w:p>
    <w:p>
      <w:pPr>
        <w:spacing w:after="80"/>
      </w:pPr>
      <w:r>
        <w:rPr>
          <w:rFonts w:ascii="宋体" w:hAnsi="宋体" w:eastAsia="宋体"/>
          <w:b w:val="0"/>
          <w:i w:val="0"/>
          <w:sz w:val="24"/>
        </w:rPr>
        <w:t>2. Neo-Confucianism developed by incorporating Taoism and Buddhism.</w:t>
      </w:r>
    </w:p>
    <w:p>
      <w:pPr>
        <w:spacing w:after="80"/>
      </w:pPr>
      <w:r>
        <w:rPr>
          <w:rFonts w:ascii="宋体" w:hAnsi="宋体" w:eastAsia="宋体"/>
          <w:b w:val="0"/>
          <w:i w:val="0"/>
          <w:sz w:val="24"/>
        </w:rPr>
        <w:t>3. Ancient Chinese philosophy emphasized the importance of strict laws.</w:t>
      </w:r>
    </w:p>
    <w:p>
      <w:pPr>
        <w:spacing w:after="80"/>
      </w:pPr>
      <w:r>
        <w:rPr>
          <w:rFonts w:ascii="宋体" w:hAnsi="宋体" w:eastAsia="宋体"/>
          <w:b w:val="0"/>
          <w:i w:val="0"/>
          <w:sz w:val="24"/>
        </w:rPr>
        <w:t>4. The concept of "harmony" in ancient Chinese philosophy refers to the balance between man and nature.</w:t>
      </w:r>
    </w:p>
    <w:p>
      <w:pPr>
        <w:spacing w:after="80"/>
      </w:pPr>
      <w:r>
        <w:rPr>
          <w:rFonts w:ascii="宋体" w:hAnsi="宋体" w:eastAsia="宋体"/>
          <w:b w:val="0"/>
          <w:i w:val="0"/>
          <w:sz w:val="24"/>
        </w:rPr>
        <w:t>5. The purpose of Qigong is only for body-building.</w:t>
      </w:r>
    </w:p>
    <w:p>
      <w:pPr>
        <w:spacing w:after="80"/>
      </w:pPr>
      <w:r>
        <w:rPr>
          <w:rFonts w:ascii="宋体" w:hAnsi="宋体" w:eastAsia="宋体"/>
          <w:b w:val="0"/>
          <w:i w:val="0"/>
          <w:sz w:val="24"/>
        </w:rPr>
        <w:t>6. The abacus was used for complex mathematical calculations in ancient China.</w:t>
      </w:r>
    </w:p>
    <w:p>
      <w:pPr>
        <w:spacing w:after="80"/>
      </w:pPr>
      <w:r>
        <w:rPr>
          <w:rFonts w:ascii="宋体" w:hAnsi="宋体" w:eastAsia="宋体"/>
          <w:b w:val="0"/>
          <w:i w:val="0"/>
          <w:sz w:val="24"/>
        </w:rPr>
        <w:t>7. Zhang Heng's seismograph could predict the exact location of an earthquake.</w:t>
      </w:r>
    </w:p>
    <w:p>
      <w:pPr>
        <w:spacing w:after="80"/>
      </w:pPr>
      <w:r>
        <w:rPr>
          <w:rFonts w:ascii="宋体" w:hAnsi="宋体" w:eastAsia="宋体"/>
          <w:b w:val="0"/>
          <w:i w:val="0"/>
          <w:sz w:val="24"/>
        </w:rPr>
        <w:t>8. Porcelain was first developed in ancient China and later spread to other parts of the world.</w:t>
      </w:r>
    </w:p>
    <w:p>
      <w:pPr>
        <w:spacing w:after="80"/>
      </w:pPr>
      <w:r>
        <w:rPr>
          <w:rFonts w:ascii="宋体" w:hAnsi="宋体" w:eastAsia="宋体"/>
          <w:b w:val="0"/>
          <w:i w:val="0"/>
          <w:sz w:val="24"/>
        </w:rPr>
        <w:t>9. In Chinese tea culture, serving tea is a symbol of respect to guests.</w:t>
      </w:r>
    </w:p>
    <w:p>
      <w:pPr>
        <w:spacing w:after="80"/>
      </w:pPr>
      <w:r>
        <w:rPr>
          <w:rFonts w:ascii="宋体" w:hAnsi="宋体" w:eastAsia="宋体"/>
          <w:b w:val="0"/>
          <w:i w:val="0"/>
          <w:sz w:val="24"/>
        </w:rPr>
        <w:t>10. The Yin-Yang Principle in Chinese cuisine emphasizes the balance of cosmic forces.</w:t>
      </w:r>
    </w:p>
    <w:p>
      <w:pPr>
        <w:spacing w:after="160"/>
      </w:pPr>
      <w:r>
        <w:rPr>
          <w:rFonts w:ascii="黑体" w:hAnsi="黑体" w:eastAsia="黑体"/>
          <w:b/>
          <w:i w:val="0"/>
          <w:sz w:val="24"/>
        </w:rPr>
        <w:t>III. Reading Comprehension. (20 points, 2 pts for each)</w:t>
      </w:r>
    </w:p>
    <w:p>
      <w:pPr>
        <w:spacing w:after="80"/>
      </w:pPr>
      <w:r>
        <w:rPr>
          <w:rFonts w:ascii="黑体" w:hAnsi="黑体" w:eastAsia="黑体"/>
          <w:b/>
          <w:i w:val="0"/>
          <w:sz w:val="24"/>
        </w:rPr>
        <w:t>Passage 1</w:t>
      </w:r>
    </w:p>
    <w:p>
      <w:pPr>
        <w:spacing w:after="160"/>
        <w:ind w:firstLine="420"/>
      </w:pPr>
      <w:r>
        <w:rPr>
          <w:rFonts w:ascii="宋体" w:hAnsi="宋体" w:eastAsia="宋体"/>
          <w:b w:val="0"/>
          <w:i w:val="0"/>
          <w:sz w:val="24"/>
        </w:rPr>
        <w:t>Examinations have a longer history in China than in any other country, yet it is today an issue around in which controversy flourishes.</w:t>
        <w:br/>
        <w:br/>
        <w:t>At each stage of their school lives children are faced with exams: exams to enter junior middle school, senior middle school, vocational school, colleges and universities. As a result of having constantly to think of these hurdles facing them children find themselves under constant pressure, unable to take time off from studying exam-oriented subjects to relax with friends or to develop other interests. Within school the concentration on exam success leads to the neglect of courses which are not central to the examinations and a method of teaching which emphasizes training the ability to do well in tests but neglects developing the ability to think creatively.</w:t>
        <w:br/>
        <w:br/>
        <w:t>Despite such criticisms the examination system still has its defenders. Without it, they argue, how can we test students' abilities and evaluate the effectiveness of teachers and schools? They believe that they provide the only objective way of selecting students and reduce the exercise of unfair back-door practices to gain advantage for children on the basis of influence or corruption. Examinations are also felt to offer the impetus to students to master their subject in a way in which they otherwise might not. "While too much anxiety can be a bad thing, a little anxiety can stimulate students to learn better than if left without any test to pass," says Li Jie, a leading advocate of the value of testing. "I can remember things now which give me great pleasure which I doubt I would have learned at the time if I had not had to do so for the examinations."</w:t>
      </w:r>
    </w:p>
    <w:p>
      <w:pPr>
        <w:spacing w:after="40"/>
      </w:pPr>
      <w:r>
        <w:rPr>
          <w:rFonts w:ascii="宋体" w:hAnsi="宋体" w:eastAsia="宋体"/>
          <w:b w:val="0"/>
          <w:i w:val="0"/>
          <w:sz w:val="24"/>
        </w:rPr>
        <w:t>1. Which of the following statements about examinations in China is correct?</w:t>
      </w:r>
    </w:p>
    <w:p>
      <w:pPr>
        <w:spacing w:after="40"/>
        <w:ind w:left="420"/>
      </w:pPr>
      <w:r>
        <w:rPr>
          <w:rFonts w:ascii="宋体" w:hAnsi="宋体" w:eastAsia="宋体"/>
          <w:b w:val="0"/>
          <w:sz w:val="24"/>
        </w:rPr>
        <w:t>A. People can make money out of examinations.</w:t>
      </w:r>
    </w:p>
    <w:p>
      <w:pPr>
        <w:spacing w:after="40"/>
        <w:ind w:left="420"/>
      </w:pPr>
      <w:r>
        <w:rPr>
          <w:rFonts w:ascii="宋体" w:hAnsi="宋体" w:eastAsia="宋体"/>
          <w:b w:val="0"/>
          <w:sz w:val="24"/>
        </w:rPr>
        <w:t>B. Only students of today have to take examinations.</w:t>
      </w:r>
    </w:p>
    <w:p>
      <w:pPr>
        <w:spacing w:after="40"/>
        <w:ind w:left="420"/>
      </w:pPr>
      <w:r>
        <w:rPr>
          <w:rFonts w:ascii="宋体" w:hAnsi="宋体" w:eastAsia="宋体"/>
          <w:b w:val="0"/>
          <w:sz w:val="24"/>
        </w:rPr>
        <w:t>C. Students have to learn more about history than about any other subjects.</w:t>
      </w:r>
    </w:p>
    <w:p>
      <w:pPr>
        <w:spacing w:after="40"/>
        <w:ind w:left="420"/>
      </w:pPr>
      <w:r>
        <w:rPr>
          <w:rFonts w:ascii="宋体" w:hAnsi="宋体" w:eastAsia="宋体"/>
          <w:b w:val="0"/>
          <w:sz w:val="24"/>
        </w:rPr>
        <w:t>D. People have different opinions concerning the value of examinations.</w:t>
      </w:r>
    </w:p>
    <w:p>
      <w:pPr>
        <w:spacing w:after="40"/>
      </w:pPr>
      <w:r>
        <w:rPr>
          <w:rFonts w:ascii="宋体" w:hAnsi="宋体" w:eastAsia="宋体"/>
          <w:b w:val="0"/>
          <w:i w:val="0"/>
          <w:sz w:val="24"/>
        </w:rPr>
        <w:t>2. What is a possible result if students pay too much attention to examinations?</w:t>
      </w:r>
    </w:p>
    <w:p>
      <w:pPr>
        <w:spacing w:after="40"/>
        <w:ind w:left="420"/>
      </w:pPr>
      <w:r>
        <w:rPr>
          <w:rFonts w:ascii="宋体" w:hAnsi="宋体" w:eastAsia="宋体"/>
          <w:b w:val="0"/>
          <w:sz w:val="24"/>
        </w:rPr>
        <w:t>A. Students neglect those exam-oriented subjects.</w:t>
      </w:r>
    </w:p>
    <w:p>
      <w:pPr>
        <w:spacing w:after="40"/>
        <w:ind w:left="420"/>
      </w:pPr>
      <w:r>
        <w:rPr>
          <w:rFonts w:ascii="宋体" w:hAnsi="宋体" w:eastAsia="宋体"/>
          <w:b w:val="0"/>
          <w:sz w:val="24"/>
        </w:rPr>
        <w:t>B. Students are unable to relax with friends or to develop other interests.</w:t>
      </w:r>
    </w:p>
    <w:p>
      <w:pPr>
        <w:spacing w:after="40"/>
        <w:ind w:left="420"/>
      </w:pPr>
      <w:r>
        <w:rPr>
          <w:rFonts w:ascii="宋体" w:hAnsi="宋体" w:eastAsia="宋体"/>
          <w:b w:val="0"/>
          <w:sz w:val="24"/>
        </w:rPr>
        <w:t>C. Teachers neglect the training of the students' ability to do well in tests.</w:t>
      </w:r>
    </w:p>
    <w:p>
      <w:pPr>
        <w:spacing w:after="40"/>
        <w:ind w:left="420"/>
      </w:pPr>
      <w:r>
        <w:rPr>
          <w:rFonts w:ascii="宋体" w:hAnsi="宋体" w:eastAsia="宋体"/>
          <w:b w:val="0"/>
          <w:sz w:val="24"/>
        </w:rPr>
        <w:t>D. Students only pay attention to the development of their ability to think creatively.</w:t>
      </w:r>
    </w:p>
    <w:p>
      <w:pPr>
        <w:spacing w:after="40"/>
      </w:pPr>
      <w:r>
        <w:rPr>
          <w:rFonts w:ascii="宋体" w:hAnsi="宋体" w:eastAsia="宋体"/>
          <w:b w:val="0"/>
          <w:i w:val="0"/>
          <w:sz w:val="24"/>
        </w:rPr>
        <w:t>3. Which of the following has NOT been mentioned as the advantage of examinations?</w:t>
      </w:r>
    </w:p>
    <w:p>
      <w:pPr>
        <w:spacing w:after="40"/>
        <w:ind w:left="420"/>
      </w:pPr>
      <w:r>
        <w:rPr>
          <w:rFonts w:ascii="宋体" w:hAnsi="宋体" w:eastAsia="宋体"/>
          <w:b w:val="0"/>
          <w:sz w:val="24"/>
        </w:rPr>
        <w:t>A. Examinations are the only objective way of selecting students.</w:t>
      </w:r>
    </w:p>
    <w:p>
      <w:pPr>
        <w:spacing w:after="40"/>
        <w:ind w:left="420"/>
      </w:pPr>
      <w:r>
        <w:rPr>
          <w:rFonts w:ascii="宋体" w:hAnsi="宋体" w:eastAsia="宋体"/>
          <w:b w:val="0"/>
          <w:sz w:val="24"/>
        </w:rPr>
        <w:t>B. Examinations are the only objective way to eliminate the problem of corruption.</w:t>
      </w:r>
    </w:p>
    <w:p>
      <w:pPr>
        <w:spacing w:after="40"/>
        <w:ind w:left="420"/>
      </w:pPr>
      <w:r>
        <w:rPr>
          <w:rFonts w:ascii="宋体" w:hAnsi="宋体" w:eastAsia="宋体"/>
          <w:b w:val="0"/>
          <w:sz w:val="24"/>
        </w:rPr>
        <w:t>C. Examinations can tell us that too much anxiety can be a bad thing.</w:t>
      </w:r>
    </w:p>
    <w:p>
      <w:pPr>
        <w:spacing w:after="40"/>
        <w:ind w:left="420"/>
      </w:pPr>
      <w:r>
        <w:rPr>
          <w:rFonts w:ascii="宋体" w:hAnsi="宋体" w:eastAsia="宋体"/>
          <w:b w:val="0"/>
          <w:sz w:val="24"/>
        </w:rPr>
        <w:t>D. Examinations can better stimulate students to study.</w:t>
      </w:r>
    </w:p>
    <w:p>
      <w:pPr>
        <w:spacing w:after="40"/>
      </w:pPr>
      <w:r>
        <w:rPr>
          <w:rFonts w:ascii="宋体" w:hAnsi="宋体" w:eastAsia="宋体"/>
          <w:b w:val="0"/>
          <w:i w:val="0"/>
          <w:sz w:val="24"/>
        </w:rPr>
        <w:t>4. According to the passage, why are some people against exams?</w:t>
      </w:r>
    </w:p>
    <w:p>
      <w:pPr>
        <w:spacing w:after="40"/>
        <w:ind w:left="420"/>
      </w:pPr>
      <w:r>
        <w:rPr>
          <w:rFonts w:ascii="宋体" w:hAnsi="宋体" w:eastAsia="宋体"/>
          <w:b w:val="0"/>
          <w:sz w:val="24"/>
        </w:rPr>
        <w:t>A. They are meaningless.</w:t>
      </w:r>
    </w:p>
    <w:p>
      <w:pPr>
        <w:spacing w:after="40"/>
        <w:ind w:left="420"/>
      </w:pPr>
      <w:r>
        <w:rPr>
          <w:rFonts w:ascii="宋体" w:hAnsi="宋体" w:eastAsia="宋体"/>
          <w:b w:val="0"/>
          <w:sz w:val="24"/>
        </w:rPr>
        <w:t>B. They will make students learn something useless.</w:t>
      </w:r>
    </w:p>
    <w:p>
      <w:pPr>
        <w:spacing w:after="40"/>
        <w:ind w:left="420"/>
      </w:pPr>
      <w:r>
        <w:rPr>
          <w:rFonts w:ascii="宋体" w:hAnsi="宋体" w:eastAsia="宋体"/>
          <w:b w:val="0"/>
          <w:sz w:val="24"/>
        </w:rPr>
        <w:t>C. They are believed to cause stress for the students.</w:t>
      </w:r>
    </w:p>
    <w:p>
      <w:pPr>
        <w:spacing w:after="40"/>
        <w:ind w:left="420"/>
      </w:pPr>
      <w:r>
        <w:rPr>
          <w:rFonts w:ascii="宋体" w:hAnsi="宋体" w:eastAsia="宋体"/>
          <w:b w:val="0"/>
          <w:sz w:val="24"/>
        </w:rPr>
        <w:t>D. They are not related to the reality of life.</w:t>
      </w:r>
    </w:p>
    <w:p>
      <w:pPr>
        <w:spacing w:after="40"/>
      </w:pPr>
      <w:r>
        <w:rPr>
          <w:rFonts w:ascii="宋体" w:hAnsi="宋体" w:eastAsia="宋体"/>
          <w:b w:val="0"/>
          <w:i w:val="0"/>
          <w:sz w:val="24"/>
        </w:rPr>
        <w:t>5. Which of the following is an acceptable summary of the organization of this passage?</w:t>
      </w:r>
    </w:p>
    <w:p>
      <w:pPr>
        <w:spacing w:after="40"/>
        <w:ind w:left="420"/>
      </w:pPr>
      <w:r>
        <w:rPr>
          <w:rFonts w:ascii="宋体" w:hAnsi="宋体" w:eastAsia="宋体"/>
          <w:b w:val="0"/>
          <w:sz w:val="24"/>
        </w:rPr>
        <w:t>A. Discussing a problem in education.</w:t>
      </w:r>
    </w:p>
    <w:p>
      <w:pPr>
        <w:spacing w:after="40"/>
        <w:ind w:left="420"/>
      </w:pPr>
      <w:r>
        <w:rPr>
          <w:rFonts w:ascii="宋体" w:hAnsi="宋体" w:eastAsia="宋体"/>
          <w:b w:val="0"/>
          <w:sz w:val="24"/>
        </w:rPr>
        <w:t>B. Refuting a long-held opinion.</w:t>
      </w:r>
    </w:p>
    <w:p>
      <w:pPr>
        <w:spacing w:after="40"/>
        <w:ind w:left="420"/>
      </w:pPr>
      <w:r>
        <w:rPr>
          <w:rFonts w:ascii="宋体" w:hAnsi="宋体" w:eastAsia="宋体"/>
          <w:b w:val="0"/>
          <w:sz w:val="24"/>
        </w:rPr>
        <w:t>C. Persuading people to believe an idea.</w:t>
      </w:r>
    </w:p>
    <w:p>
      <w:pPr>
        <w:spacing w:after="40"/>
        <w:ind w:left="420"/>
      </w:pPr>
      <w:r>
        <w:rPr>
          <w:rFonts w:ascii="宋体" w:hAnsi="宋体" w:eastAsia="宋体"/>
          <w:b w:val="0"/>
          <w:sz w:val="24"/>
        </w:rPr>
        <w:t>D. Presenting a controversial issue and arguments from both sides.</w:t>
      </w:r>
    </w:p>
    <w:p>
      <w:pPr>
        <w:spacing w:after="80"/>
      </w:pPr>
      <w:r>
        <w:rPr>
          <w:rFonts w:ascii="黑体" w:hAnsi="黑体" w:eastAsia="黑体"/>
          <w:b/>
          <w:i w:val="0"/>
          <w:sz w:val="24"/>
        </w:rPr>
        <w:t>Passage 2</w:t>
      </w:r>
    </w:p>
    <w:p>
      <w:pPr>
        <w:spacing w:after="160"/>
        <w:ind w:firstLine="420"/>
      </w:pPr>
      <w:r>
        <w:rPr>
          <w:rFonts w:ascii="宋体" w:hAnsi="宋体" w:eastAsia="宋体"/>
          <w:b w:val="0"/>
          <w:i w:val="0"/>
          <w:sz w:val="24"/>
        </w:rPr>
        <w:t>In order to host the Olympics, a city must submit a proposal to the IOC. After all proposals have been submitted, the IOC votes. If no city with the fewest votes is eliminated, the voting continues, until a majority winner is determined. Typically the Games are awarded several years in advance, allowing the winning city time to prepare for the Games.</w:t>
        <w:br/>
        <w:br/>
        <w:t>In selecting the site of the Olympic Games, the IOC considers a number of factors, and chiefly among them is which organizing committee seems most likely to stage the Games effectively. The IOC also considers which parts of the world have not yet hosted the Games. For instance, Tokyo, the host of the 1964 Summer Games, and Beijing, that of the 2008 Games, were chosen in part to popularize the Olympic movement in Asia. Because of growing importance television worldwide, the IOC in recent years has also taken into account the host city's time zone. Whenever the Games take place in the USA or Canada, for example, American television networks are willing to pay specially higher amounts for television rights because they can broadcast popular events live in the best viewing hours.</w:t>
        <w:br/>
        <w:br/>
        <w:t>Once the Games have been awarded, it is the duty of the local organizing committee -- not the IOC or the NOC of the host city's country to provide them with money. This is often done with a part of the Olympic television revenues, and corporate sponsorships, tickets sales, and other smaller revenue sources. In many cases there is also direct government support.</w:t>
        <w:br/>
        <w:br/>
        <w:t>Although many cities have achieved amounts of money by hosting the Games, the Olympics can be financially risky. When the financial gains from the Games were less than expected, the city was left with large debts.</w:t>
      </w:r>
    </w:p>
    <w:p>
      <w:pPr>
        <w:spacing w:after="40"/>
      </w:pPr>
      <w:r>
        <w:rPr>
          <w:rFonts w:ascii="宋体" w:hAnsi="宋体" w:eastAsia="宋体"/>
          <w:b w:val="0"/>
          <w:i w:val="0"/>
          <w:sz w:val="24"/>
        </w:rPr>
        <w:t>6. _____ will be determined to host the Olympic Games by the IOC.</w:t>
      </w:r>
    </w:p>
    <w:p>
      <w:pPr>
        <w:spacing w:after="40"/>
        <w:ind w:left="420"/>
      </w:pPr>
      <w:r>
        <w:rPr>
          <w:rFonts w:ascii="宋体" w:hAnsi="宋体" w:eastAsia="宋体"/>
          <w:b w:val="0"/>
          <w:sz w:val="24"/>
        </w:rPr>
        <w:t>A. A city that submits a proposal</w:t>
      </w:r>
    </w:p>
    <w:p>
      <w:pPr>
        <w:spacing w:after="40"/>
        <w:ind w:left="420"/>
      </w:pPr>
      <w:r>
        <w:rPr>
          <w:rFonts w:ascii="宋体" w:hAnsi="宋体" w:eastAsia="宋体"/>
          <w:b w:val="0"/>
          <w:sz w:val="24"/>
        </w:rPr>
        <w:t>B. One that hasn't hosted the Games</w:t>
      </w:r>
    </w:p>
    <w:p>
      <w:pPr>
        <w:spacing w:after="40"/>
        <w:ind w:left="420"/>
      </w:pPr>
      <w:r>
        <w:rPr>
          <w:rFonts w:ascii="宋体" w:hAnsi="宋体" w:eastAsia="宋体"/>
          <w:b w:val="0"/>
          <w:sz w:val="24"/>
        </w:rPr>
        <w:t>C. A city that has perfect time zone</w:t>
      </w:r>
    </w:p>
    <w:p>
      <w:pPr>
        <w:spacing w:after="40"/>
        <w:ind w:left="420"/>
      </w:pPr>
      <w:r>
        <w:rPr>
          <w:rFonts w:ascii="宋体" w:hAnsi="宋体" w:eastAsia="宋体"/>
          <w:b w:val="0"/>
          <w:sz w:val="24"/>
        </w:rPr>
        <w:t>D. A majority winner in voting</w:t>
      </w:r>
    </w:p>
    <w:p>
      <w:pPr>
        <w:spacing w:after="40"/>
      </w:pPr>
      <w:r>
        <w:rPr>
          <w:rFonts w:ascii="宋体" w:hAnsi="宋体" w:eastAsia="宋体"/>
          <w:b w:val="0"/>
          <w:i w:val="0"/>
          <w:sz w:val="24"/>
        </w:rPr>
        <w:t>7. In selecting the host city, the IOC will consider several factors EXCEPT _____.</w:t>
      </w:r>
    </w:p>
    <w:p>
      <w:pPr>
        <w:spacing w:after="40"/>
        <w:ind w:left="420"/>
      </w:pPr>
      <w:r>
        <w:rPr>
          <w:rFonts w:ascii="宋体" w:hAnsi="宋体" w:eastAsia="宋体"/>
          <w:b w:val="0"/>
          <w:sz w:val="24"/>
        </w:rPr>
        <w:t>A. the time zone of the host city</w:t>
      </w:r>
    </w:p>
    <w:p>
      <w:pPr>
        <w:spacing w:after="40"/>
        <w:ind w:left="420"/>
      </w:pPr>
      <w:r>
        <w:rPr>
          <w:rFonts w:ascii="宋体" w:hAnsi="宋体" w:eastAsia="宋体"/>
          <w:b w:val="0"/>
          <w:sz w:val="24"/>
        </w:rPr>
        <w:t>B. the existing facilities of the host city</w:t>
      </w:r>
    </w:p>
    <w:p>
      <w:pPr>
        <w:spacing w:after="40"/>
        <w:ind w:left="420"/>
      </w:pPr>
      <w:r>
        <w:rPr>
          <w:rFonts w:ascii="宋体" w:hAnsi="宋体" w:eastAsia="宋体"/>
          <w:b w:val="0"/>
          <w:sz w:val="24"/>
        </w:rPr>
        <w:t>C. whether the area has hosted the Games</w:t>
      </w:r>
    </w:p>
    <w:p>
      <w:pPr>
        <w:spacing w:after="40"/>
        <w:ind w:left="420"/>
      </w:pPr>
      <w:r>
        <w:rPr>
          <w:rFonts w:ascii="宋体" w:hAnsi="宋体" w:eastAsia="宋体"/>
          <w:b w:val="0"/>
          <w:sz w:val="24"/>
        </w:rPr>
        <w:t>D. whether the host city can hold effectively</w:t>
      </w:r>
    </w:p>
    <w:p>
      <w:pPr>
        <w:spacing w:after="40"/>
      </w:pPr>
      <w:r>
        <w:rPr>
          <w:rFonts w:ascii="宋体" w:hAnsi="宋体" w:eastAsia="宋体"/>
          <w:b w:val="0"/>
          <w:i w:val="0"/>
          <w:sz w:val="24"/>
        </w:rPr>
        <w:t>8. If the Games take place in Canada, American television networks _____.</w:t>
      </w:r>
    </w:p>
    <w:p>
      <w:pPr>
        <w:spacing w:after="40"/>
        <w:ind w:left="420"/>
      </w:pPr>
      <w:r>
        <w:rPr>
          <w:rFonts w:ascii="宋体" w:hAnsi="宋体" w:eastAsia="宋体"/>
          <w:b w:val="0"/>
          <w:sz w:val="24"/>
        </w:rPr>
        <w:t>A. are willing to pay much higher amounts for television rights</w:t>
      </w:r>
    </w:p>
    <w:p>
      <w:pPr>
        <w:spacing w:after="40"/>
        <w:ind w:left="420"/>
      </w:pPr>
      <w:r>
        <w:rPr>
          <w:rFonts w:ascii="宋体" w:hAnsi="宋体" w:eastAsia="宋体"/>
          <w:b w:val="0"/>
          <w:sz w:val="24"/>
        </w:rPr>
        <w:t>B. will be forbidden to broadcast live sporting events</w:t>
      </w:r>
    </w:p>
    <w:p>
      <w:pPr>
        <w:spacing w:after="40"/>
        <w:ind w:left="420"/>
      </w:pPr>
      <w:r>
        <w:rPr>
          <w:rFonts w:ascii="宋体" w:hAnsi="宋体" w:eastAsia="宋体"/>
          <w:b w:val="0"/>
          <w:sz w:val="24"/>
        </w:rPr>
        <w:t>C. can't broadcast popular events live in the best viewing hours</w:t>
      </w:r>
    </w:p>
    <w:p>
      <w:pPr>
        <w:spacing w:after="40"/>
        <w:ind w:left="420"/>
      </w:pPr>
      <w:r>
        <w:rPr>
          <w:rFonts w:ascii="宋体" w:hAnsi="宋体" w:eastAsia="宋体"/>
          <w:b w:val="0"/>
          <w:sz w:val="24"/>
        </w:rPr>
        <w:t>D. will not pay for the Canadian television networks</w:t>
      </w:r>
    </w:p>
    <w:p>
      <w:pPr>
        <w:spacing w:after="40"/>
      </w:pPr>
      <w:r>
        <w:rPr>
          <w:rFonts w:ascii="宋体" w:hAnsi="宋体" w:eastAsia="宋体"/>
          <w:b w:val="0"/>
          <w:i w:val="0"/>
          <w:sz w:val="24"/>
        </w:rPr>
        <w:t>9. Every Olympic Games is financed by _____.</w:t>
      </w:r>
    </w:p>
    <w:p>
      <w:pPr>
        <w:spacing w:after="40"/>
        <w:ind w:left="420"/>
      </w:pPr>
      <w:r>
        <w:rPr>
          <w:rFonts w:ascii="宋体" w:hAnsi="宋体" w:eastAsia="宋体"/>
          <w:b w:val="0"/>
          <w:sz w:val="24"/>
        </w:rPr>
        <w:t>A. the local government and the financial organizations</w:t>
      </w:r>
    </w:p>
    <w:p>
      <w:pPr>
        <w:spacing w:after="40"/>
        <w:ind w:left="420"/>
      </w:pPr>
      <w:r>
        <w:rPr>
          <w:rFonts w:ascii="宋体" w:hAnsi="宋体" w:eastAsia="宋体"/>
          <w:b w:val="0"/>
          <w:sz w:val="24"/>
        </w:rPr>
        <w:t>B. the local government and the organizing committee</w:t>
      </w:r>
    </w:p>
    <w:p>
      <w:pPr>
        <w:spacing w:after="40"/>
        <w:ind w:left="420"/>
      </w:pPr>
      <w:r>
        <w:rPr>
          <w:rFonts w:ascii="宋体" w:hAnsi="宋体" w:eastAsia="宋体"/>
          <w:b w:val="0"/>
          <w:sz w:val="24"/>
        </w:rPr>
        <w:t>C. the IOC and the National Olympic Committee</w:t>
      </w:r>
    </w:p>
    <w:p>
      <w:pPr>
        <w:spacing w:after="40"/>
        <w:ind w:left="420"/>
      </w:pPr>
      <w:r>
        <w:rPr>
          <w:rFonts w:ascii="宋体" w:hAnsi="宋体" w:eastAsia="宋体"/>
          <w:b w:val="0"/>
          <w:sz w:val="24"/>
        </w:rPr>
        <w:t>D. the local companies and the local media</w:t>
      </w:r>
    </w:p>
    <w:p>
      <w:pPr>
        <w:spacing w:after="40"/>
      </w:pPr>
      <w:r>
        <w:rPr>
          <w:rFonts w:ascii="宋体" w:hAnsi="宋体" w:eastAsia="宋体"/>
          <w:b w:val="0"/>
          <w:i w:val="0"/>
          <w:sz w:val="24"/>
        </w:rPr>
        <w:t>10. According to the last paragraph, which following statement is true?</w:t>
      </w:r>
    </w:p>
    <w:p>
      <w:pPr>
        <w:spacing w:after="40"/>
        <w:ind w:left="420"/>
      </w:pPr>
      <w:r>
        <w:rPr>
          <w:rFonts w:ascii="宋体" w:hAnsi="宋体" w:eastAsia="宋体"/>
          <w:b w:val="0"/>
          <w:sz w:val="24"/>
        </w:rPr>
        <w:t>A. The host city must be left with large debts</w:t>
      </w:r>
    </w:p>
    <w:p>
      <w:pPr>
        <w:spacing w:after="40"/>
        <w:ind w:left="420"/>
      </w:pPr>
      <w:r>
        <w:rPr>
          <w:rFonts w:ascii="宋体" w:hAnsi="宋体" w:eastAsia="宋体"/>
          <w:b w:val="0"/>
          <w:sz w:val="24"/>
        </w:rPr>
        <w:t>B. The city may achieve a lot of money</w:t>
      </w:r>
    </w:p>
    <w:p>
      <w:pPr>
        <w:spacing w:after="40"/>
        <w:ind w:left="420"/>
      </w:pPr>
      <w:r>
        <w:rPr>
          <w:rFonts w:ascii="宋体" w:hAnsi="宋体" w:eastAsia="宋体"/>
          <w:b w:val="0"/>
          <w:sz w:val="24"/>
        </w:rPr>
        <w:t>C. There is no financial risk in hosting the Olympic Games</w:t>
      </w:r>
    </w:p>
    <w:p>
      <w:pPr>
        <w:spacing w:after="40"/>
        <w:ind w:left="420"/>
      </w:pPr>
      <w:r>
        <w:rPr>
          <w:rFonts w:ascii="宋体" w:hAnsi="宋体" w:eastAsia="宋体"/>
          <w:b w:val="0"/>
          <w:sz w:val="24"/>
        </w:rPr>
        <w:t>D. It is impossible that the host city couldn't make money</w:t>
      </w:r>
    </w:p>
    <w:p>
      <w:pPr>
        <w:spacing w:after="80"/>
      </w:pPr>
      <w:r>
        <w:rPr>
          <w:rFonts w:ascii="黑体" w:hAnsi="黑体" w:eastAsia="黑体"/>
          <w:b/>
          <w:i w:val="0"/>
          <w:sz w:val="24"/>
        </w:rPr>
        <w:t>IV. Questions-answering. (20 points, 10 pts for each)</w:t>
      </w:r>
    </w:p>
    <w:p>
      <w:pPr>
        <w:spacing w:after="120"/>
      </w:pPr>
      <w:r>
        <w:rPr>
          <w:rFonts w:ascii="宋体" w:hAnsi="宋体" w:eastAsia="宋体"/>
          <w:b w:val="0"/>
          <w:i/>
          <w:sz w:val="24"/>
        </w:rPr>
        <w:t>Direction: Please answer the following two questions and respectively organize your ideas logically into passages about 100 words for each.</w:t>
      </w:r>
    </w:p>
    <w:p>
      <w:pPr>
        <w:spacing w:after="160"/>
        <w:ind w:firstLine="420"/>
      </w:pPr>
      <w:r>
        <w:rPr>
          <w:rFonts w:ascii="宋体" w:hAnsi="宋体" w:eastAsia="宋体"/>
          <w:b w:val="0"/>
          <w:i w:val="0"/>
          <w:sz w:val="24"/>
        </w:rPr>
        <w:t>1. You are at an international cultural exchange event, and a group of foreign friends who have only seen Chinese Kung Fu in movies like Kung Fu Panda ask you: "We know Kung Fu is cool, but what's the real story behind it? Is it just about fighting, or is there more to it?" How would you explain Chinese Kung Fu to them, covering its historical roots, core philosophical ideas, unique styles, and its relevance in today's world?</w:t>
      </w:r>
    </w:p>
    <w:p>
      <w:pPr>
        <w:spacing w:after="160"/>
        <w:ind w:firstLine="420"/>
      </w:pPr>
      <w:r>
        <w:rPr>
          <w:rFonts w:ascii="宋体" w:hAnsi="宋体" w:eastAsia="宋体"/>
          <w:b w:val="0"/>
          <w:i w:val="0"/>
          <w:sz w:val="24"/>
        </w:rPr>
        <w:t>2. You are hosting a food festival for international students in your university. Choose one of China's eight regional cuisines to introduce, and explain its history, core characteristics, signature dishes, and cultural significance in English.</w:t>
      </w:r>
    </w:p>
    <w:p>
      <w:pPr>
        <w:spacing w:after="160"/>
      </w:pPr>
      <w:r>
        <w:rPr>
          <w:rFonts w:ascii="黑体" w:hAnsi="黑体" w:eastAsia="黑体"/>
          <w:b/>
          <w:i w:val="0"/>
          <w:sz w:val="24"/>
        </w:rPr>
        <w:t>V. C-E Translation. (20 points, 10 pts for each)</w:t>
      </w:r>
    </w:p>
    <w:p>
      <w:pPr>
        <w:spacing w:after="160"/>
        <w:ind w:firstLine="420"/>
      </w:pPr>
      <w:r>
        <w:rPr>
          <w:rFonts w:ascii="宋体" w:hAnsi="宋体" w:eastAsia="宋体"/>
          <w:b w:val="0"/>
          <w:i w:val="0"/>
          <w:sz w:val="24"/>
        </w:rPr>
        <w:t>1. 中国是个多宗教的国家。中国宗教徒信奉的主要有道教、佛教、伊斯兰教、天主教和基督教。道教是中国土生土长的宗教，而其他四种则是由其他国家传入中国的宗教。中国公民可以自由地选择自己的宗教信仰和表明自己的宗教身份。</w:t>
      </w:r>
    </w:p>
    <w:p>
      <w:pPr>
        <w:spacing w:after="160"/>
        <w:ind w:firstLine="420"/>
      </w:pPr>
      <w:r>
        <w:rPr>
          <w:rFonts w:ascii="宋体" w:hAnsi="宋体" w:eastAsia="宋体"/>
          <w:b w:val="0"/>
          <w:i w:val="0"/>
          <w:sz w:val="24"/>
        </w:rPr>
        <w:t>2. 中国的重阳节（Double Ninth Festival）由来已久。人们普遍认为重阳节源于“辟邪”（warding off evil）。这一天的活动，包括登山、赏菊（chrysanthemum）、喝菊花酒等。随着时间的推移，它变成了一个庆祝的节日。这天，家人团聚在一起，也会纪念家族的祖先。1989年，我国把这一天定为老人节（Seniors' Day），表达我们对老人的尊敬与爱戴，使这个节日在新的历史时期继续发挥文化传承的作用。</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