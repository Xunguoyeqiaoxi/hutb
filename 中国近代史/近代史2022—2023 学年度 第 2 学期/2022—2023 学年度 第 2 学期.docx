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eastAsia="黑体"/>
          <w:b/>
          <w:sz w:val="32"/>
        </w:rPr>
        <w:t>湖南工商大学  《中国近现代史纲要》  课程考核试卷汇编</w:t>
      </w:r>
    </w:p>
    <w:p>
      <w:pPr>
        <w:spacing w:before="0" w:after="200" w:line="276" w:lineRule="auto"/>
        <w:jc w:val="center"/>
      </w:pPr>
      <w:r>
        <w:rPr>
          <w:rFonts w:ascii="Times New Roman" w:hAnsi="Times New Roman" w:eastAsia="楷体"/>
          <w:b w:val="0"/>
          <w:color w:val="555555"/>
          <w:sz w:val="21"/>
        </w:rPr>
        <w:t>（含 2021—2022 学年、2022—2023 学年 A 卷及参考答案）</w:t>
      </w:r>
    </w:p>
    <w:p>
      <w:pPr>
        <w:spacing w:before="80" w:after="80" w:line="276" w:lineRule="auto"/>
        <w:jc w:val="center"/>
      </w:pPr>
      <w:r>
        <w:rPr>
          <w:rFonts w:ascii="Times New Roman" w:hAnsi="Times New Roman" w:eastAsia="黑体"/>
          <w:b/>
          <w:sz w:val="26"/>
        </w:rPr>
        <w:t>试卷一  2022—2023 学年度 第 2 学期（A 卷）</w:t>
      </w:r>
    </w:p>
    <w:p>
      <w:pPr>
        <w:spacing w:before="0" w:after="80" w:line="276" w:lineRule="auto"/>
        <w:jc w:val="center"/>
      </w:pPr>
      <w:r>
        <w:rPr>
          <w:rFonts w:ascii="Times New Roman" w:hAnsi="Times New Roman" w:eastAsia="黑体"/>
          <w:b/>
          <w:sz w:val="24"/>
        </w:rPr>
        <w:t>湖南工商大学课程考核试卷（A）卷</w:t>
      </w:r>
    </w:p>
    <w:tbl>
      <w:tblPr>
        <w:tblStyle w:val="TableGrid"/>
        <w:tblW w:type="auto" w:w="0"/>
        <w:jc w:val="center"/>
        <w:tblLook w:firstColumn="1" w:firstRow="1" w:lastColumn="0" w:lastRow="0" w:noHBand="0" w:noVBand="1" w:val="04A0"/>
      </w:tblPr>
      <w:tblGrid>
        <w:gridCol w:w="2268"/>
        <w:gridCol w:w="6520"/>
      </w:tblGrid>
      <w:tr>
        <w:tc>
          <w:tcPr>
            <w:tcW w:type="dxa" w:w="2268"/>
          </w:tcPr>
          <w:p>
            <w:r>
              <w:rPr>
                <w:rFonts w:ascii="Times New Roman" w:hAnsi="Times New Roman" w:eastAsia="宋体"/>
                <w:b/>
                <w:sz w:val="21"/>
              </w:rPr>
              <w:t>课程名称</w:t>
            </w:r>
          </w:p>
        </w:tc>
        <w:tc>
          <w:tcPr>
            <w:tcW w:type="dxa" w:w="6520"/>
          </w:tcPr>
          <w:p>
            <w:r>
              <w:rPr>
                <w:rFonts w:ascii="Times New Roman" w:hAnsi="Times New Roman" w:eastAsia="宋体"/>
                <w:sz w:val="21"/>
              </w:rPr>
              <w:t>中国近现代史纲要</w:t>
            </w:r>
          </w:p>
        </w:tc>
      </w:tr>
      <w:tr>
        <w:tc>
          <w:tcPr>
            <w:tcW w:type="dxa" w:w="2268"/>
          </w:tcPr>
          <w:p>
            <w:r>
              <w:rPr>
                <w:rFonts w:ascii="Times New Roman" w:hAnsi="Times New Roman" w:eastAsia="宋体"/>
                <w:b/>
                <w:sz w:val="21"/>
              </w:rPr>
              <w:t>考核性质</w:t>
            </w:r>
          </w:p>
        </w:tc>
        <w:tc>
          <w:tcPr>
            <w:tcW w:type="dxa" w:w="6520"/>
          </w:tcPr>
          <w:p>
            <w:r>
              <w:rPr>
                <w:rFonts w:ascii="Times New Roman" w:hAnsi="Times New Roman" w:eastAsia="宋体"/>
                <w:sz w:val="21"/>
              </w:rPr>
              <w:t>考试</w:t>
            </w:r>
          </w:p>
        </w:tc>
      </w:tr>
      <w:tr>
        <w:tc>
          <w:tcPr>
            <w:tcW w:type="dxa" w:w="2268"/>
          </w:tcPr>
          <w:p>
            <w:r>
              <w:rPr>
                <w:rFonts w:ascii="Times New Roman" w:hAnsi="Times New Roman" w:eastAsia="宋体"/>
                <w:b/>
                <w:sz w:val="21"/>
              </w:rPr>
              <w:t>考核学期</w:t>
            </w:r>
          </w:p>
        </w:tc>
        <w:tc>
          <w:tcPr>
            <w:tcW w:type="dxa" w:w="6520"/>
          </w:tcPr>
          <w:p>
            <w:r>
              <w:rPr>
                <w:rFonts w:ascii="Times New Roman" w:hAnsi="Times New Roman" w:eastAsia="宋体"/>
                <w:sz w:val="21"/>
              </w:rPr>
              <w:t>2022—2023 学年度 第 2 学期</w:t>
            </w:r>
          </w:p>
        </w:tc>
      </w:tr>
      <w:tr>
        <w:tc>
          <w:tcPr>
            <w:tcW w:type="dxa" w:w="2268"/>
          </w:tcPr>
          <w:p>
            <w:r>
              <w:rPr>
                <w:rFonts w:ascii="Times New Roman" w:hAnsi="Times New Roman" w:eastAsia="宋体"/>
                <w:b/>
                <w:sz w:val="21"/>
              </w:rPr>
              <w:t>考核形式</w:t>
            </w:r>
          </w:p>
        </w:tc>
        <w:tc>
          <w:tcPr>
            <w:tcW w:type="dxa" w:w="6520"/>
          </w:tcPr>
          <w:p>
            <w:r>
              <w:rPr>
                <w:rFonts w:ascii="Times New Roman" w:hAnsi="Times New Roman" w:eastAsia="宋体"/>
                <w:sz w:val="21"/>
              </w:rPr>
              <w:t>闭卷</w:t>
            </w:r>
          </w:p>
        </w:tc>
      </w:tr>
      <w:tr>
        <w:tc>
          <w:tcPr>
            <w:tcW w:type="dxa" w:w="2268"/>
          </w:tcPr>
          <w:p>
            <w:r>
              <w:rPr>
                <w:rFonts w:ascii="Times New Roman" w:hAnsi="Times New Roman" w:eastAsia="宋体"/>
                <w:b/>
                <w:sz w:val="21"/>
              </w:rPr>
              <w:t>年级、专业</w:t>
            </w:r>
          </w:p>
        </w:tc>
        <w:tc>
          <w:tcPr>
            <w:tcW w:type="dxa" w:w="6520"/>
          </w:tcPr>
          <w:p>
            <w:r>
              <w:rPr>
                <w:rFonts w:ascii="Times New Roman" w:hAnsi="Times New Roman" w:eastAsia="宋体"/>
                <w:sz w:val="21"/>
              </w:rPr>
              <w:t>2021 级 本科学生</w:t>
            </w:r>
          </w:p>
        </w:tc>
      </w:tr>
      <w:tr>
        <w:tc>
          <w:tcPr>
            <w:tcW w:type="dxa" w:w="2268"/>
          </w:tcPr>
          <w:p>
            <w:r>
              <w:rPr>
                <w:rFonts w:ascii="Times New Roman" w:hAnsi="Times New Roman" w:eastAsia="宋体"/>
                <w:b/>
                <w:sz w:val="21"/>
              </w:rPr>
              <w:t>时量</w:t>
            </w:r>
          </w:p>
        </w:tc>
        <w:tc>
          <w:tcPr>
            <w:tcW w:type="dxa" w:w="6520"/>
          </w:tcPr>
          <w:p>
            <w:r>
              <w:rPr>
                <w:rFonts w:ascii="Times New Roman" w:hAnsi="Times New Roman" w:eastAsia="宋体"/>
                <w:sz w:val="21"/>
              </w:rPr>
              <w:t>120 分钟</w:t>
            </w:r>
          </w:p>
        </w:tc>
      </w:tr>
      <w:tr>
        <w:tc>
          <w:tcPr>
            <w:tcW w:type="dxa" w:w="2268"/>
          </w:tcPr>
          <w:p>
            <w:r>
              <w:rPr>
                <w:rFonts w:ascii="Times New Roman" w:hAnsi="Times New Roman" w:eastAsia="宋体"/>
                <w:b/>
                <w:sz w:val="21"/>
              </w:rPr>
              <w:t>总分</w:t>
            </w:r>
          </w:p>
        </w:tc>
        <w:tc>
          <w:tcPr>
            <w:tcW w:type="dxa" w:w="6520"/>
          </w:tcPr>
          <w:p>
            <w:r>
              <w:rPr>
                <w:rFonts w:ascii="Times New Roman" w:hAnsi="Times New Roman" w:eastAsia="宋体"/>
                <w:sz w:val="21"/>
              </w:rPr>
              <w:t>100 分</w:t>
            </w:r>
          </w:p>
        </w:tc>
      </w:tr>
      <w:tr>
        <w:tc>
          <w:tcPr>
            <w:tcW w:type="dxa" w:w="2268"/>
          </w:tcPr>
          <w:p>
            <w:r>
              <w:rPr>
                <w:rFonts w:ascii="Times New Roman" w:hAnsi="Times New Roman" w:eastAsia="宋体"/>
                <w:b/>
                <w:sz w:val="21"/>
              </w:rPr>
              <w:t>各题分值</w:t>
            </w:r>
          </w:p>
        </w:tc>
        <w:tc>
          <w:tcPr>
            <w:tcW w:type="dxa" w:w="6520"/>
          </w:tcPr>
          <w:p>
            <w:r>
              <w:rPr>
                <w:rFonts w:ascii="Times New Roman" w:hAnsi="Times New Roman" w:eastAsia="宋体"/>
                <w:sz w:val="21"/>
              </w:rPr>
              <w:t>一、40 分  二、10 分  三、10 分  四、15 分  五、10 分  六、15 分</w:t>
            </w:r>
          </w:p>
        </w:tc>
      </w:tr>
    </w:tbl>
    <w:p>
      <w:pPr>
        <w:spacing w:after="40"/>
      </w:pPr>
    </w:p>
    <w:p>
      <w:pPr>
        <w:spacing w:before="0" w:after="120" w:line="276" w:lineRule="auto"/>
        <w:jc w:val="center"/>
      </w:pPr>
      <w:r>
        <w:rPr>
          <w:rFonts w:ascii="Times New Roman" w:hAnsi="Times New Roman" w:eastAsia="楷体"/>
          <w:b w:val="0"/>
          <w:color w:val="666666"/>
          <w:sz w:val="20"/>
        </w:rPr>
        <w:t>（注意：答案一律答在答题纸上，否则记零分）</w:t>
      </w:r>
    </w:p>
    <w:p>
      <w:pPr>
        <w:spacing w:before="160" w:after="80" w:line="276" w:lineRule="auto"/>
      </w:pPr>
      <w:r>
        <w:rPr>
          <w:rFonts w:ascii="Times New Roman" w:hAnsi="Times New Roman" w:eastAsia="黑体"/>
          <w:b/>
          <w:sz w:val="23"/>
        </w:rPr>
        <w:t>一、单项选择题（请根据题意，选出唯一正确的答案编号。40 个小题，每小题 1 分，共 40 分）</w:t>
      </w:r>
    </w:p>
    <w:p>
      <w:pPr>
        <w:spacing w:before="60" w:after="20" w:line="276" w:lineRule="auto"/>
      </w:pPr>
      <w:r>
        <w:rPr>
          <w:rFonts w:ascii="Times New Roman" w:hAnsi="Times New Roman" w:eastAsia="宋体"/>
          <w:sz w:val="21"/>
        </w:rPr>
        <w:t>1、第二次鸦片战争中，从中国攫取了一百多万平方公里的土地、获利最大的国家是（　　）。</w:t>
      </w:r>
    </w:p>
    <w:p>
      <w:pPr>
        <w:spacing w:before="0" w:after="20" w:line="276" w:lineRule="auto"/>
        <w:ind w:left="283"/>
      </w:pPr>
      <w:r>
        <w:rPr>
          <w:rFonts w:ascii="Times New Roman" w:hAnsi="Times New Roman" w:eastAsia="宋体"/>
          <w:sz w:val="21"/>
        </w:rPr>
        <w:t>A、日本    B、法国    C、英国    D、俄国</w:t>
      </w:r>
    </w:p>
    <w:p>
      <w:pPr>
        <w:spacing w:before="60" w:after="20" w:line="276" w:lineRule="auto"/>
      </w:pPr>
      <w:r>
        <w:rPr>
          <w:rFonts w:ascii="Times New Roman" w:hAnsi="Times New Roman" w:eastAsia="宋体"/>
          <w:sz w:val="21"/>
        </w:rPr>
        <w:t>2、基督教在中国设立的最大出版机构广学会发行的报刊是（　　）。</w:t>
      </w:r>
    </w:p>
    <w:p>
      <w:pPr>
        <w:spacing w:before="0" w:after="20" w:line="276" w:lineRule="auto"/>
        <w:ind w:left="283"/>
      </w:pPr>
      <w:r>
        <w:rPr>
          <w:rFonts w:ascii="Times New Roman" w:hAnsi="Times New Roman" w:eastAsia="宋体"/>
          <w:sz w:val="21"/>
        </w:rPr>
        <w:t>A、《北华捷报》    B、《万国公报》    C、《字林西报》    D、《中国丛报》</w:t>
      </w:r>
    </w:p>
    <w:p>
      <w:pPr>
        <w:spacing w:before="60" w:after="20" w:line="276" w:lineRule="auto"/>
      </w:pPr>
      <w:r>
        <w:rPr>
          <w:rFonts w:ascii="Times New Roman" w:hAnsi="Times New Roman" w:eastAsia="宋体"/>
          <w:sz w:val="21"/>
        </w:rPr>
        <w:t>3、1860 年，《北京条约》开放的陆路商埠是（　　）。</w:t>
      </w:r>
    </w:p>
    <w:p>
      <w:pPr>
        <w:spacing w:before="0" w:after="20" w:line="276" w:lineRule="auto"/>
        <w:ind w:left="283"/>
      </w:pPr>
      <w:r>
        <w:rPr>
          <w:rFonts w:ascii="Times New Roman" w:hAnsi="Times New Roman" w:eastAsia="宋体"/>
          <w:sz w:val="21"/>
        </w:rPr>
        <w:t>A、汉口和九江    B、潮州和琼州    C、伊犁和喀什噶尔    D、镇江和南京</w:t>
      </w:r>
    </w:p>
    <w:p>
      <w:pPr>
        <w:spacing w:before="60" w:after="20" w:line="276" w:lineRule="auto"/>
      </w:pPr>
      <w:r>
        <w:rPr>
          <w:rFonts w:ascii="Times New Roman" w:hAnsi="Times New Roman" w:eastAsia="宋体"/>
          <w:sz w:val="21"/>
        </w:rPr>
        <w:t>4、将英国进出口货物的具体税率，用中英协定方式固定下来的条约是（　　）。</w:t>
      </w:r>
    </w:p>
    <w:p>
      <w:pPr>
        <w:spacing w:before="0" w:after="20" w:line="276" w:lineRule="auto"/>
        <w:ind w:left="283"/>
      </w:pPr>
      <w:r>
        <w:rPr>
          <w:rFonts w:ascii="Times New Roman" w:hAnsi="Times New Roman" w:eastAsia="宋体"/>
          <w:sz w:val="21"/>
        </w:rPr>
        <w:t>A、《五口通商章程：海关税则》    B、《虎门条约》    C、《望厦条约》    D、《黄埔条约》</w:t>
      </w:r>
    </w:p>
    <w:p>
      <w:pPr>
        <w:spacing w:before="60" w:after="20" w:line="276" w:lineRule="auto"/>
      </w:pPr>
      <w:r>
        <w:rPr>
          <w:rFonts w:ascii="Times New Roman" w:hAnsi="Times New Roman" w:eastAsia="宋体"/>
          <w:sz w:val="21"/>
        </w:rPr>
        <w:t>5、1843 年，洪秀全撷取原始基督教教义中反映下层民众要求的平等思想和某些宗教仪式，加以改造，创立了（　　）。</w:t>
      </w:r>
    </w:p>
    <w:p>
      <w:pPr>
        <w:spacing w:before="0" w:after="20" w:line="276" w:lineRule="auto"/>
        <w:ind w:left="283"/>
      </w:pPr>
      <w:r>
        <w:rPr>
          <w:rFonts w:ascii="Times New Roman" w:hAnsi="Times New Roman" w:eastAsia="宋体"/>
          <w:sz w:val="21"/>
        </w:rPr>
        <w:t>A、拜上帝教    B、白莲教    C、天理教    D、红阳教</w:t>
      </w:r>
    </w:p>
    <w:p>
      <w:pPr>
        <w:spacing w:before="60" w:after="20" w:line="276" w:lineRule="auto"/>
      </w:pPr>
      <w:r>
        <w:rPr>
          <w:rFonts w:ascii="Times New Roman" w:hAnsi="Times New Roman" w:eastAsia="宋体"/>
          <w:sz w:val="21"/>
        </w:rPr>
        <w:t>6、中国近代史上第一个具有资本主义色彩的改革和建设方案是（　　）。</w:t>
      </w:r>
    </w:p>
    <w:p>
      <w:pPr>
        <w:spacing w:before="0" w:after="20" w:line="276" w:lineRule="auto"/>
        <w:ind w:left="283"/>
      </w:pPr>
      <w:r>
        <w:rPr>
          <w:rFonts w:ascii="Times New Roman" w:hAnsi="Times New Roman" w:eastAsia="宋体"/>
          <w:sz w:val="21"/>
        </w:rPr>
        <w:t>A、《海国图志》    B、《资政新篇》    C、《天朝田亩制度》    D、《变法通议》</w:t>
      </w:r>
    </w:p>
    <w:p>
      <w:pPr>
        <w:spacing w:before="60" w:after="20" w:line="276" w:lineRule="auto"/>
      </w:pPr>
      <w:r>
        <w:rPr>
          <w:rFonts w:ascii="Times New Roman" w:hAnsi="Times New Roman" w:eastAsia="宋体"/>
          <w:sz w:val="21"/>
        </w:rPr>
        <w:t>7、1898 年，中国民族资产阶级发起的一场政治改良运动是（　　）。</w:t>
      </w:r>
    </w:p>
    <w:p>
      <w:pPr>
        <w:spacing w:before="0" w:after="20" w:line="276" w:lineRule="auto"/>
        <w:ind w:left="283"/>
      </w:pPr>
      <w:r>
        <w:rPr>
          <w:rFonts w:ascii="Times New Roman" w:hAnsi="Times New Roman" w:eastAsia="宋体"/>
          <w:sz w:val="21"/>
        </w:rPr>
        <w:t>A、护法运动    B、洋务运动    C、护国运动    D、维新运动</w:t>
      </w:r>
    </w:p>
    <w:p>
      <w:pPr>
        <w:spacing w:before="60" w:after="20" w:line="276" w:lineRule="auto"/>
      </w:pPr>
      <w:r>
        <w:rPr>
          <w:rFonts w:ascii="Times New Roman" w:hAnsi="Times New Roman" w:eastAsia="宋体"/>
          <w:sz w:val="21"/>
        </w:rPr>
        <w:t>8、1851 年，中国爆发了一场伟大的农民战争，达到旧式农民战争最高峰，它是（　　）。</w:t>
      </w:r>
    </w:p>
    <w:p>
      <w:pPr>
        <w:spacing w:before="0" w:after="20" w:line="276" w:lineRule="auto"/>
        <w:ind w:left="283"/>
      </w:pPr>
      <w:r>
        <w:rPr>
          <w:rFonts w:ascii="Times New Roman" w:hAnsi="Times New Roman" w:eastAsia="宋体"/>
          <w:sz w:val="21"/>
        </w:rPr>
        <w:t>A、太平天国运动    B、辛亥革命    C、大泽乡起义    D、义和团运动</w:t>
      </w:r>
    </w:p>
    <w:p>
      <w:pPr>
        <w:spacing w:before="60" w:after="20" w:line="276" w:lineRule="auto"/>
      </w:pPr>
      <w:r>
        <w:rPr>
          <w:rFonts w:ascii="Times New Roman" w:hAnsi="Times New Roman" w:eastAsia="宋体"/>
          <w:sz w:val="21"/>
        </w:rPr>
        <w:t>9、三民主义中，民族主义包括（　　）。</w:t>
      </w:r>
    </w:p>
    <w:p>
      <w:pPr>
        <w:spacing w:before="0" w:after="20" w:line="276" w:lineRule="auto"/>
        <w:ind w:left="283"/>
      </w:pPr>
      <w:r>
        <w:rPr>
          <w:rFonts w:ascii="Times New Roman" w:hAnsi="Times New Roman" w:eastAsia="宋体"/>
          <w:sz w:val="21"/>
        </w:rPr>
        <w:t>A、驱除鞑虏，恢复中华    B、创立民国    C、平均地权    D、联俄、联共、扶助农工</w:t>
      </w:r>
    </w:p>
    <w:p>
      <w:pPr>
        <w:spacing w:before="60" w:after="20" w:line="276" w:lineRule="auto"/>
      </w:pPr>
      <w:r>
        <w:rPr>
          <w:rFonts w:ascii="Times New Roman" w:hAnsi="Times New Roman" w:eastAsia="宋体"/>
          <w:sz w:val="21"/>
        </w:rPr>
        <w:t>10、孙中山所说的政治革命的目的是（　　）。</w:t>
      </w:r>
    </w:p>
    <w:p>
      <w:pPr>
        <w:spacing w:before="0" w:after="20" w:line="276" w:lineRule="auto"/>
        <w:ind w:left="283"/>
      </w:pPr>
      <w:r>
        <w:rPr>
          <w:rFonts w:ascii="Times New Roman" w:hAnsi="Times New Roman" w:eastAsia="宋体"/>
          <w:sz w:val="21"/>
        </w:rPr>
        <w:t>A、成立国民党    B、平均地权    C、驱除鞑虏，恢复中华    D、建立民国</w:t>
      </w:r>
    </w:p>
    <w:p>
      <w:pPr>
        <w:spacing w:before="60" w:after="20" w:line="276" w:lineRule="auto"/>
      </w:pPr>
      <w:r>
        <w:rPr>
          <w:rFonts w:ascii="Times New Roman" w:hAnsi="Times New Roman" w:eastAsia="宋体"/>
          <w:sz w:val="21"/>
        </w:rPr>
        <w:t>11、1905 年 11 月，孙中山将同盟会纲领概括为民族、民权、民生三大主义的文章是（　　）。</w:t>
      </w:r>
    </w:p>
    <w:p>
      <w:pPr>
        <w:spacing w:before="0" w:after="20" w:line="276" w:lineRule="auto"/>
        <w:ind w:left="283"/>
      </w:pPr>
      <w:r>
        <w:rPr>
          <w:rFonts w:ascii="Times New Roman" w:hAnsi="Times New Roman" w:eastAsia="宋体"/>
          <w:sz w:val="21"/>
        </w:rPr>
        <w:t>A、《猛回头》    B、《革命军》    C、《警世钟》    D、《民报》发刊词</w:t>
      </w:r>
    </w:p>
    <w:p>
      <w:pPr>
        <w:spacing w:before="60" w:after="20" w:line="276" w:lineRule="auto"/>
      </w:pPr>
      <w:r>
        <w:rPr>
          <w:rFonts w:ascii="Times New Roman" w:hAnsi="Times New Roman" w:eastAsia="宋体"/>
          <w:sz w:val="21"/>
        </w:rPr>
        <w:t>12、中国同盟会的机关报是（　　）。</w:t>
      </w:r>
    </w:p>
    <w:p>
      <w:pPr>
        <w:spacing w:before="0" w:after="20" w:line="276" w:lineRule="auto"/>
        <w:ind w:left="283"/>
      </w:pPr>
      <w:r>
        <w:rPr>
          <w:rFonts w:ascii="Times New Roman" w:hAnsi="Times New Roman" w:eastAsia="宋体"/>
          <w:sz w:val="21"/>
        </w:rPr>
        <w:t>A、《新民丛报》    B、《苏报》    C、《民国日报》    D、《民报》</w:t>
      </w:r>
    </w:p>
    <w:p>
      <w:pPr>
        <w:spacing w:before="60" w:after="20" w:line="276" w:lineRule="auto"/>
      </w:pPr>
      <w:r>
        <w:rPr>
          <w:rFonts w:ascii="Times New Roman" w:hAnsi="Times New Roman" w:eastAsia="宋体"/>
          <w:sz w:val="21"/>
        </w:rPr>
        <w:t>13、1921 年 9 月，中国共产党在（　　）领导创建了第一个农民协会。</w:t>
      </w:r>
    </w:p>
    <w:p>
      <w:pPr>
        <w:spacing w:before="0" w:after="20" w:line="276" w:lineRule="auto"/>
        <w:ind w:left="283"/>
      </w:pPr>
      <w:r>
        <w:rPr>
          <w:rFonts w:ascii="Times New Roman" w:hAnsi="Times New Roman" w:eastAsia="宋体"/>
          <w:sz w:val="21"/>
        </w:rPr>
        <w:t>A、广东陆丰县    B、浙江萧山县衙前村    C、广东海丰县赤山约    D、湖南衡山县白果</w:t>
      </w:r>
    </w:p>
    <w:p>
      <w:pPr>
        <w:spacing w:before="60" w:after="20" w:line="276" w:lineRule="auto"/>
      </w:pPr>
      <w:r>
        <w:rPr>
          <w:rFonts w:ascii="Times New Roman" w:hAnsi="Times New Roman" w:eastAsia="宋体"/>
          <w:sz w:val="21"/>
        </w:rPr>
        <w:t>14、中国共产党第一次提出明确的反帝反封建的民主革命纲领是在（　　）。</w:t>
      </w:r>
    </w:p>
    <w:p>
      <w:pPr>
        <w:spacing w:before="0" w:after="20" w:line="276" w:lineRule="auto"/>
        <w:ind w:left="283"/>
      </w:pPr>
      <w:r>
        <w:rPr>
          <w:rFonts w:ascii="Times New Roman" w:hAnsi="Times New Roman" w:eastAsia="宋体"/>
          <w:sz w:val="21"/>
        </w:rPr>
        <w:t>A、中共一大会议上    B、中共"二大"会议上    C、《新青年》创刊号上    D、中共"三大"会议上</w:t>
      </w:r>
    </w:p>
    <w:p>
      <w:pPr>
        <w:spacing w:before="60" w:after="20" w:line="276" w:lineRule="auto"/>
      </w:pPr>
      <w:r>
        <w:rPr>
          <w:rFonts w:ascii="Times New Roman" w:hAnsi="Times New Roman" w:eastAsia="宋体"/>
          <w:sz w:val="21"/>
        </w:rPr>
        <w:t>15、在 1919 年五四运动至 1949 年新中国成立以前这个时期，反帝反封建斗争的主力是（　　）。</w:t>
      </w:r>
    </w:p>
    <w:p>
      <w:pPr>
        <w:spacing w:before="0" w:after="20" w:line="276" w:lineRule="auto"/>
        <w:ind w:left="283"/>
      </w:pPr>
      <w:r>
        <w:rPr>
          <w:rFonts w:ascii="Times New Roman" w:hAnsi="Times New Roman" w:eastAsia="宋体"/>
          <w:sz w:val="21"/>
        </w:rPr>
        <w:t>A、知识分子    B、工人    C、农民    D、民族资产阶级</w:t>
      </w:r>
    </w:p>
    <w:p>
      <w:pPr>
        <w:spacing w:before="60" w:after="20" w:line="276" w:lineRule="auto"/>
      </w:pPr>
      <w:r>
        <w:rPr>
          <w:rFonts w:ascii="Times New Roman" w:hAnsi="Times New Roman" w:eastAsia="宋体"/>
          <w:sz w:val="21"/>
        </w:rPr>
        <w:t>16、第一次国共合作采取了共产党以个人身份加入国民党的"党内合作"方式，最早提出这种方式的是（　　）。</w:t>
      </w:r>
    </w:p>
    <w:p>
      <w:pPr>
        <w:spacing w:before="0" w:after="20" w:line="276" w:lineRule="auto"/>
        <w:ind w:left="283"/>
      </w:pPr>
      <w:r>
        <w:rPr>
          <w:rFonts w:ascii="Times New Roman" w:hAnsi="Times New Roman" w:eastAsia="宋体"/>
          <w:sz w:val="21"/>
        </w:rPr>
        <w:t>A、中国共产党    B、共产国际    C、孙中山    D、廖仲恺</w:t>
      </w:r>
    </w:p>
    <w:p>
      <w:pPr>
        <w:spacing w:before="60" w:after="20" w:line="276" w:lineRule="auto"/>
      </w:pPr>
      <w:r>
        <w:rPr>
          <w:rFonts w:ascii="Times New Roman" w:hAnsi="Times New Roman" w:eastAsia="宋体"/>
          <w:sz w:val="21"/>
        </w:rPr>
        <w:t>17、南昌起义的指挥者是（　　）。</w:t>
      </w:r>
    </w:p>
    <w:p>
      <w:pPr>
        <w:spacing w:before="0" w:after="20" w:line="276" w:lineRule="auto"/>
        <w:ind w:left="283"/>
      </w:pPr>
      <w:r>
        <w:rPr>
          <w:rFonts w:ascii="Times New Roman" w:hAnsi="Times New Roman" w:eastAsia="宋体"/>
          <w:sz w:val="21"/>
        </w:rPr>
        <w:t>A、周恩来、贺龙、叶挺、朱德、刘伯承    B、毛泽东、周恩来、贺龙、叶挺、朱德    C、毛泽东、周恩来、贺龙、叶挺、张太雷    D、周恩来、贺龙、叶挺、朱德、叶剑英</w:t>
      </w:r>
    </w:p>
    <w:p>
      <w:pPr>
        <w:spacing w:before="60" w:after="20" w:line="276" w:lineRule="auto"/>
      </w:pPr>
      <w:r>
        <w:rPr>
          <w:rFonts w:ascii="Times New Roman" w:hAnsi="Times New Roman" w:eastAsia="宋体"/>
          <w:sz w:val="21"/>
        </w:rPr>
        <w:t>18、毛泽东在《中国的红色政权为什么能够存在？》一文中提出了（　　）。</w:t>
      </w:r>
    </w:p>
    <w:p>
      <w:pPr>
        <w:spacing w:before="0" w:after="20" w:line="276" w:lineRule="auto"/>
        <w:ind w:left="283"/>
      </w:pPr>
      <w:r>
        <w:rPr>
          <w:rFonts w:ascii="Times New Roman" w:hAnsi="Times New Roman" w:eastAsia="宋体"/>
          <w:sz w:val="21"/>
        </w:rPr>
        <w:t>A、工农武装割据的思想    B、以农村包围城市、武装夺取政权道路的理论    C、以乡村为中心的思想    D、实行党对军队绝对领导的原则</w:t>
      </w:r>
    </w:p>
    <w:p>
      <w:pPr>
        <w:spacing w:before="60" w:after="20" w:line="276" w:lineRule="auto"/>
      </w:pPr>
      <w:r>
        <w:rPr>
          <w:rFonts w:ascii="Times New Roman" w:hAnsi="Times New Roman" w:eastAsia="宋体"/>
          <w:sz w:val="21"/>
        </w:rPr>
        <w:t>19、开始了从大革命失败到土地革命战争兴起的转折的事件是（　　）。</w:t>
      </w:r>
    </w:p>
    <w:p>
      <w:pPr>
        <w:spacing w:before="0" w:after="20" w:line="276" w:lineRule="auto"/>
        <w:ind w:left="283"/>
      </w:pPr>
      <w:r>
        <w:rPr>
          <w:rFonts w:ascii="Times New Roman" w:hAnsi="Times New Roman" w:eastAsia="宋体"/>
          <w:sz w:val="21"/>
        </w:rPr>
        <w:t>A、八七会议召开    B、南昌起义    C、广州起义    D、秋收起义</w:t>
      </w:r>
    </w:p>
    <w:p>
      <w:pPr>
        <w:spacing w:before="60" w:after="20" w:line="276" w:lineRule="auto"/>
      </w:pPr>
      <w:r>
        <w:rPr>
          <w:rFonts w:ascii="Times New Roman" w:hAnsi="Times New Roman" w:eastAsia="宋体"/>
          <w:sz w:val="21"/>
        </w:rPr>
        <w:t>20、确立党对人民军队的绝对领导这个根本原则是在（　　）。</w:t>
      </w:r>
    </w:p>
    <w:p>
      <w:pPr>
        <w:spacing w:before="0" w:after="20" w:line="276" w:lineRule="auto"/>
        <w:ind w:left="283"/>
      </w:pPr>
      <w:r>
        <w:rPr>
          <w:rFonts w:ascii="Times New Roman" w:hAnsi="Times New Roman" w:eastAsia="宋体"/>
          <w:sz w:val="21"/>
        </w:rPr>
        <w:t>A、《战争和战略问题》    B、三湾改编    C、《中国革命战争的战略问题》    D、古田会议</w:t>
      </w:r>
    </w:p>
    <w:p>
      <w:pPr>
        <w:spacing w:before="60" w:after="20" w:line="276" w:lineRule="auto"/>
      </w:pPr>
      <w:r>
        <w:rPr>
          <w:rFonts w:ascii="Times New Roman" w:hAnsi="Times New Roman" w:eastAsia="宋体"/>
          <w:sz w:val="21"/>
        </w:rPr>
        <w:t>21、毛泽东明确提出"马克思主义的中国化"命题是在（　　）。</w:t>
      </w:r>
    </w:p>
    <w:p>
      <w:pPr>
        <w:spacing w:before="0" w:after="20" w:line="276" w:lineRule="auto"/>
        <w:ind w:left="283"/>
      </w:pPr>
      <w:r>
        <w:rPr>
          <w:rFonts w:ascii="Times New Roman" w:hAnsi="Times New Roman" w:eastAsia="宋体"/>
          <w:sz w:val="21"/>
        </w:rPr>
        <w:t>A、中共六届六中全会    B、遵义会议    C、瓦窑堡会议    D、中共七大</w:t>
      </w:r>
    </w:p>
    <w:p>
      <w:pPr>
        <w:spacing w:before="60" w:after="20" w:line="276" w:lineRule="auto"/>
      </w:pPr>
      <w:r>
        <w:rPr>
          <w:rFonts w:ascii="Times New Roman" w:hAnsi="Times New Roman" w:eastAsia="宋体"/>
          <w:sz w:val="21"/>
        </w:rPr>
        <w:t>22、标志着毛泽东思想得到多方面展开而达到成熟的是（　　）。</w:t>
      </w:r>
    </w:p>
    <w:p>
      <w:pPr>
        <w:spacing w:before="0" w:after="20" w:line="276" w:lineRule="auto"/>
        <w:ind w:left="283"/>
      </w:pPr>
      <w:r>
        <w:rPr>
          <w:rFonts w:ascii="Times New Roman" w:hAnsi="Times New Roman" w:eastAsia="宋体"/>
          <w:sz w:val="21"/>
        </w:rPr>
        <w:t>A、社会主义改造理论的系统阐明    B、农村包围城市、武装夺取政权道路理论的系统阐述    C、新民主主义理论的系统阐明    D、社会主义建设思想的系统阐述</w:t>
      </w:r>
    </w:p>
    <w:p>
      <w:pPr>
        <w:spacing w:before="60" w:after="20" w:line="276" w:lineRule="auto"/>
      </w:pPr>
      <w:r>
        <w:rPr>
          <w:rFonts w:ascii="Times New Roman" w:hAnsi="Times New Roman" w:eastAsia="宋体"/>
          <w:sz w:val="21"/>
        </w:rPr>
        <w:t>23、【原卷照片模糊，此题题干未能辨认，请对照原卷补全】</w:t>
      </w:r>
    </w:p>
    <w:p>
      <w:pPr>
        <w:spacing w:after="20"/>
        <w:ind w:left="283"/>
      </w:pPr>
      <w:r>
        <w:rPr>
          <w:rFonts w:ascii="Times New Roman" w:hAnsi="Times New Roman" w:eastAsia="宋体"/>
          <w:i/>
          <w:color w:val="B00000"/>
          <w:sz w:val="18"/>
        </w:rPr>
        <w:t>参考答案：D</w:t>
      </w:r>
    </w:p>
    <w:p>
      <w:pPr>
        <w:spacing w:before="60" w:after="20" w:line="276" w:lineRule="auto"/>
      </w:pPr>
      <w:r>
        <w:rPr>
          <w:rFonts w:ascii="Times New Roman" w:hAnsi="Times New Roman" w:eastAsia="宋体"/>
          <w:sz w:val="21"/>
        </w:rPr>
        <w:t>24、【原卷照片模糊，此题题干未能辨认，请对照原卷补全】</w:t>
      </w:r>
    </w:p>
    <w:p>
      <w:pPr>
        <w:spacing w:after="20"/>
        <w:ind w:left="283"/>
      </w:pPr>
      <w:r>
        <w:rPr>
          <w:rFonts w:ascii="Times New Roman" w:hAnsi="Times New Roman" w:eastAsia="宋体"/>
          <w:i/>
          <w:color w:val="B00000"/>
          <w:sz w:val="18"/>
        </w:rPr>
        <w:t>参考答案：A</w:t>
      </w:r>
    </w:p>
    <w:p>
      <w:pPr>
        <w:spacing w:before="60" w:after="20" w:line="276" w:lineRule="auto"/>
      </w:pPr>
      <w:r>
        <w:rPr>
          <w:rFonts w:ascii="Times New Roman" w:hAnsi="Times New Roman" w:eastAsia="宋体"/>
          <w:sz w:val="21"/>
        </w:rPr>
        <w:t>25、毛泽东在回顾中国共产党走过的历史道路时指出：总结我们的经验，集中到一点就是（　　）。</w:t>
      </w:r>
    </w:p>
    <w:p>
      <w:pPr>
        <w:spacing w:before="0" w:after="20" w:line="276" w:lineRule="auto"/>
        <w:ind w:left="283"/>
      </w:pPr>
      <w:r>
        <w:rPr>
          <w:rFonts w:ascii="Times New Roman" w:hAnsi="Times New Roman" w:eastAsia="宋体"/>
          <w:sz w:val="21"/>
        </w:rPr>
        <w:t>A、建立广泛的统一战线    B、坚持革命的武装斗争    C、建立人民民主专政    D、加强共产党自身的建设</w:t>
      </w:r>
    </w:p>
    <w:p>
      <w:pPr>
        <w:spacing w:before="60" w:after="20" w:line="276" w:lineRule="auto"/>
      </w:pPr>
      <w:r>
        <w:rPr>
          <w:rFonts w:ascii="Times New Roman" w:hAnsi="Times New Roman" w:eastAsia="宋体"/>
          <w:sz w:val="21"/>
        </w:rPr>
        <w:t>26、在 1919 年五四运动至 1949 年新中国成立以前这个时期，中国的社会性质是（　　）。</w:t>
      </w:r>
    </w:p>
    <w:p>
      <w:pPr>
        <w:spacing w:before="0" w:after="20" w:line="276" w:lineRule="auto"/>
        <w:ind w:left="283"/>
      </w:pPr>
      <w:r>
        <w:rPr>
          <w:rFonts w:ascii="Times New Roman" w:hAnsi="Times New Roman" w:eastAsia="宋体"/>
          <w:sz w:val="21"/>
        </w:rPr>
        <w:t>A、半殖民地半封建社会    B、资本主义社会    C、新民主主义社会    D、社会主义社会</w:t>
      </w:r>
    </w:p>
    <w:p>
      <w:pPr>
        <w:spacing w:before="60" w:after="20" w:line="276" w:lineRule="auto"/>
      </w:pPr>
      <w:r>
        <w:rPr>
          <w:rFonts w:ascii="Times New Roman" w:hAnsi="Times New Roman" w:eastAsia="宋体"/>
          <w:sz w:val="21"/>
        </w:rPr>
        <w:t>27、解放战争时期，中国共产党将抗日战争时期的减租减息政策改为"耕者有其田"的政策，是在（　　）。</w:t>
      </w:r>
    </w:p>
    <w:p>
      <w:pPr>
        <w:spacing w:before="0" w:after="20" w:line="276" w:lineRule="auto"/>
        <w:ind w:left="283"/>
      </w:pPr>
      <w:r>
        <w:rPr>
          <w:rFonts w:ascii="Times New Roman" w:hAnsi="Times New Roman" w:eastAsia="宋体"/>
          <w:sz w:val="21"/>
        </w:rPr>
        <w:t>A、《井冈山土地法》    B、《中国土地法大纲》    C、《关于清算、减租及土地问题的指示》    D、《兴国土地法》</w:t>
      </w:r>
    </w:p>
    <w:p>
      <w:pPr>
        <w:spacing w:before="60" w:after="20" w:line="276" w:lineRule="auto"/>
      </w:pPr>
      <w:r>
        <w:rPr>
          <w:rFonts w:ascii="Times New Roman" w:hAnsi="Times New Roman" w:eastAsia="宋体"/>
          <w:sz w:val="21"/>
        </w:rPr>
        <w:t>28、毛泽东论述资产阶级共和国的方案在中国是行不通的文章是（　　）。</w:t>
      </w:r>
    </w:p>
    <w:p>
      <w:pPr>
        <w:spacing w:before="0" w:after="20" w:line="276" w:lineRule="auto"/>
        <w:ind w:left="283"/>
      </w:pPr>
      <w:r>
        <w:rPr>
          <w:rFonts w:ascii="Times New Roman" w:hAnsi="Times New Roman" w:eastAsia="宋体"/>
          <w:sz w:val="21"/>
        </w:rPr>
        <w:t>A、《中国革命和中国共产党》    B、《中国革命战争的战略问题》    C、《论人民民主专政》    D、《反对本本主义》</w:t>
      </w:r>
    </w:p>
    <w:p>
      <w:pPr>
        <w:spacing w:before="60" w:after="20" w:line="276" w:lineRule="auto"/>
      </w:pPr>
      <w:r>
        <w:rPr>
          <w:rFonts w:ascii="Times New Roman" w:hAnsi="Times New Roman" w:eastAsia="宋体"/>
          <w:sz w:val="21"/>
        </w:rPr>
        <w:t>29、中国新民主主义革命取得基本胜利的标志是（　　）。</w:t>
      </w:r>
    </w:p>
    <w:p>
      <w:pPr>
        <w:spacing w:before="0" w:after="20" w:line="276" w:lineRule="auto"/>
        <w:ind w:left="283"/>
      </w:pPr>
      <w:r>
        <w:rPr>
          <w:rFonts w:ascii="Times New Roman" w:hAnsi="Times New Roman" w:eastAsia="宋体"/>
          <w:sz w:val="21"/>
        </w:rPr>
        <w:t>A、三大战役的胜利    B、《共同纲领》的颁布    C、国民党逃往台湾    D、中华人民共和国的成立</w:t>
      </w:r>
    </w:p>
    <w:p>
      <w:pPr>
        <w:spacing w:before="60" w:after="20" w:line="276" w:lineRule="auto"/>
      </w:pPr>
      <w:r>
        <w:rPr>
          <w:rFonts w:ascii="Times New Roman" w:hAnsi="Times New Roman" w:eastAsia="宋体"/>
          <w:sz w:val="21"/>
        </w:rPr>
        <w:t>30、毛泽东指出"敌人的武力是不能征服我们的，这点已经得到证明了。资产阶级的捧场则可能征服我们队伍中的意志薄弱者"的会议是（　　）。</w:t>
      </w:r>
    </w:p>
    <w:p>
      <w:pPr>
        <w:spacing w:before="0" w:after="20" w:line="276" w:lineRule="auto"/>
        <w:ind w:left="283"/>
      </w:pPr>
      <w:r>
        <w:rPr>
          <w:rFonts w:ascii="Times New Roman" w:hAnsi="Times New Roman" w:eastAsia="宋体"/>
          <w:sz w:val="21"/>
        </w:rPr>
        <w:t>A、中共七届三中全会    B、中共七届二中全会    C、中共八大    D、中华人民共和国第一次全国代表大会</w:t>
      </w:r>
    </w:p>
    <w:p>
      <w:pPr>
        <w:spacing w:before="60" w:after="20" w:line="276" w:lineRule="auto"/>
      </w:pPr>
      <w:r>
        <w:rPr>
          <w:rFonts w:ascii="Times New Roman" w:hAnsi="Times New Roman" w:eastAsia="宋体"/>
          <w:sz w:val="21"/>
        </w:rPr>
        <w:t>31、到（　　），国民经济得到全面恢复和初步发展。</w:t>
      </w:r>
    </w:p>
    <w:p>
      <w:pPr>
        <w:spacing w:before="0" w:after="20" w:line="276" w:lineRule="auto"/>
        <w:ind w:left="283"/>
      </w:pPr>
      <w:r>
        <w:rPr>
          <w:rFonts w:ascii="Times New Roman" w:hAnsi="Times New Roman" w:eastAsia="宋体"/>
          <w:sz w:val="21"/>
        </w:rPr>
        <w:t>A、1949 年底    B、1952 年底    C、1956 年底    D、第一个五年计划结束</w:t>
      </w:r>
    </w:p>
    <w:p>
      <w:pPr>
        <w:spacing w:before="60" w:after="20" w:line="276" w:lineRule="auto"/>
      </w:pPr>
      <w:r>
        <w:rPr>
          <w:rFonts w:ascii="Times New Roman" w:hAnsi="Times New Roman" w:eastAsia="宋体"/>
          <w:sz w:val="21"/>
        </w:rPr>
        <w:t>32、改造资本主义工商业和逐步完成社会主义过渡的必经之路是（　　）。</w:t>
      </w:r>
    </w:p>
    <w:p>
      <w:pPr>
        <w:spacing w:before="0" w:after="20" w:line="276" w:lineRule="auto"/>
        <w:ind w:left="283"/>
      </w:pPr>
      <w:r>
        <w:rPr>
          <w:rFonts w:ascii="Times New Roman" w:hAnsi="Times New Roman" w:eastAsia="宋体"/>
          <w:sz w:val="21"/>
        </w:rPr>
        <w:t>A、革命    B、国家资本主义    C、个人私有制    D、对民族资本的赎买</w:t>
      </w:r>
    </w:p>
    <w:p>
      <w:pPr>
        <w:spacing w:before="60" w:after="20" w:line="276" w:lineRule="auto"/>
      </w:pPr>
      <w:r>
        <w:rPr>
          <w:rFonts w:ascii="Times New Roman" w:hAnsi="Times New Roman" w:eastAsia="宋体"/>
          <w:sz w:val="21"/>
        </w:rPr>
        <w:t>33、毛泽东第一次系统阐述社会主义社会矛盾问题的著作是（　　）。</w:t>
      </w:r>
    </w:p>
    <w:p>
      <w:pPr>
        <w:spacing w:before="0" w:after="20" w:line="276" w:lineRule="auto"/>
        <w:ind w:left="283"/>
      </w:pPr>
      <w:r>
        <w:rPr>
          <w:rFonts w:ascii="Times New Roman" w:hAnsi="Times New Roman" w:eastAsia="宋体"/>
          <w:sz w:val="21"/>
        </w:rPr>
        <w:t>A、《关于正确处理人民内部矛盾的问题》    B、《论十大关系》    C、《矛盾论》    D、《论人民民主专政》</w:t>
      </w:r>
    </w:p>
    <w:p>
      <w:pPr>
        <w:spacing w:before="60" w:after="20" w:line="276" w:lineRule="auto"/>
      </w:pPr>
      <w:r>
        <w:rPr>
          <w:rFonts w:ascii="Times New Roman" w:hAnsi="Times New Roman" w:eastAsia="宋体"/>
          <w:sz w:val="21"/>
        </w:rPr>
        <w:t>34、苏联开始暴露他们在社会主义建设中的一些缺点和错误是在（　　）。</w:t>
      </w:r>
    </w:p>
    <w:p>
      <w:pPr>
        <w:spacing w:before="0" w:after="20" w:line="276" w:lineRule="auto"/>
        <w:ind w:left="283"/>
      </w:pPr>
      <w:r>
        <w:rPr>
          <w:rFonts w:ascii="Times New Roman" w:hAnsi="Times New Roman" w:eastAsia="宋体"/>
          <w:sz w:val="21"/>
        </w:rPr>
        <w:t>A、1953 年斯大林逝世后    B、赫鲁晓夫上台后    C、苏共二十大    D、我国社会主义改造完成之时</w:t>
      </w:r>
    </w:p>
    <w:p>
      <w:pPr>
        <w:spacing w:before="60" w:after="20" w:line="276" w:lineRule="auto"/>
      </w:pPr>
      <w:r>
        <w:rPr>
          <w:rFonts w:ascii="Times New Roman" w:hAnsi="Times New Roman" w:eastAsia="宋体"/>
          <w:sz w:val="21"/>
        </w:rPr>
        <w:t>35、在 1956 年 1 月召开的知识分子问题会议上，周恩来对知识分子阶级属性的表述是（　　）。</w:t>
      </w:r>
    </w:p>
    <w:p>
      <w:pPr>
        <w:spacing w:before="0" w:after="20" w:line="276" w:lineRule="auto"/>
        <w:ind w:left="283"/>
      </w:pPr>
      <w:r>
        <w:rPr>
          <w:rFonts w:ascii="Times New Roman" w:hAnsi="Times New Roman" w:eastAsia="宋体"/>
          <w:sz w:val="21"/>
        </w:rPr>
        <w:t>A、民族资产阶级    B、小资产阶级    C、知识分子的绝大部分已经是工人阶级的一部分    D、社会中间派</w:t>
      </w:r>
    </w:p>
    <w:p>
      <w:pPr>
        <w:spacing w:before="60" w:after="20" w:line="276" w:lineRule="auto"/>
      </w:pPr>
      <w:r>
        <w:rPr>
          <w:rFonts w:ascii="Times New Roman" w:hAnsi="Times New Roman" w:eastAsia="宋体"/>
          <w:sz w:val="21"/>
        </w:rPr>
        <w:t>36、【原卷照片模糊，此题题干未能辨认，请对照原卷补全】</w:t>
      </w:r>
    </w:p>
    <w:p>
      <w:pPr>
        <w:spacing w:after="20"/>
        <w:ind w:left="283"/>
      </w:pPr>
      <w:r>
        <w:rPr>
          <w:rFonts w:ascii="Times New Roman" w:hAnsi="Times New Roman" w:eastAsia="宋体"/>
          <w:i/>
          <w:color w:val="B00000"/>
          <w:sz w:val="18"/>
        </w:rPr>
        <w:t>参考答案：A</w:t>
      </w:r>
    </w:p>
    <w:p>
      <w:pPr>
        <w:spacing w:before="60" w:after="20" w:line="276" w:lineRule="auto"/>
      </w:pPr>
      <w:r>
        <w:rPr>
          <w:rFonts w:ascii="Times New Roman" w:hAnsi="Times New Roman" w:eastAsia="宋体"/>
          <w:sz w:val="21"/>
        </w:rPr>
        <w:t>37、1979 年 9 月，中共十一届四中全会通过了（　　），提出要保障农民个人和农村集体经济的自主权，发挥其主动性。</w:t>
      </w:r>
    </w:p>
    <w:p>
      <w:pPr>
        <w:spacing w:before="0" w:after="20" w:line="276" w:lineRule="auto"/>
        <w:ind w:left="283"/>
      </w:pPr>
      <w:r>
        <w:rPr>
          <w:rFonts w:ascii="Times New Roman" w:hAnsi="Times New Roman" w:eastAsia="宋体"/>
          <w:sz w:val="21"/>
        </w:rPr>
        <w:t>A、《目前的形势和任务》    B、《关于农村政策问题》    C、《中共中央关于加快农业发展若干问题的决定》    D、《关于建国以来党的若干历史问题的决议》</w:t>
      </w:r>
    </w:p>
    <w:p>
      <w:pPr>
        <w:spacing w:before="60" w:after="20" w:line="276" w:lineRule="auto"/>
      </w:pPr>
      <w:r>
        <w:rPr>
          <w:rFonts w:ascii="Times New Roman" w:hAnsi="Times New Roman" w:eastAsia="宋体"/>
          <w:sz w:val="21"/>
        </w:rPr>
        <w:t>38、冲破"两个凡是"思想禁锢，揭开了全国范围的马克思主义思想解放运动序幕的是（　　）。</w:t>
      </w:r>
    </w:p>
    <w:p>
      <w:pPr>
        <w:spacing w:before="0" w:after="20" w:line="276" w:lineRule="auto"/>
        <w:ind w:left="283"/>
      </w:pPr>
      <w:r>
        <w:rPr>
          <w:rFonts w:ascii="Times New Roman" w:hAnsi="Times New Roman" w:eastAsia="宋体"/>
          <w:sz w:val="21"/>
        </w:rPr>
        <w:t>A、粉碎"四人帮"    B、真理标准问题大讨论    C、十一届三中全会的召开    D、十一届六中全会的召开</w:t>
      </w:r>
    </w:p>
    <w:p>
      <w:pPr>
        <w:spacing w:before="60" w:after="20" w:line="276" w:lineRule="auto"/>
      </w:pPr>
      <w:r>
        <w:rPr>
          <w:rFonts w:ascii="Times New Roman" w:hAnsi="Times New Roman" w:eastAsia="宋体"/>
          <w:sz w:val="21"/>
        </w:rPr>
        <w:t>39、成为新中国成立以来中国共产党历史上具有深远意义的伟大转折的会议是（　　）。</w:t>
      </w:r>
    </w:p>
    <w:p>
      <w:pPr>
        <w:spacing w:before="0" w:after="20" w:line="276" w:lineRule="auto"/>
        <w:ind w:left="283"/>
      </w:pPr>
      <w:r>
        <w:rPr>
          <w:rFonts w:ascii="Times New Roman" w:hAnsi="Times New Roman" w:eastAsia="宋体"/>
          <w:sz w:val="21"/>
        </w:rPr>
        <w:t>A、十一届三中全会    B、七届二中全会    C、遵义会议    D、十一届六中全会</w:t>
      </w:r>
    </w:p>
    <w:p>
      <w:pPr>
        <w:spacing w:before="60" w:after="20" w:line="276" w:lineRule="auto"/>
      </w:pPr>
      <w:r>
        <w:rPr>
          <w:rFonts w:ascii="Times New Roman" w:hAnsi="Times New Roman" w:eastAsia="宋体"/>
          <w:sz w:val="21"/>
        </w:rPr>
        <w:t>40、中共十七大召开时间是（　　）。</w:t>
      </w:r>
    </w:p>
    <w:p>
      <w:pPr>
        <w:spacing w:before="0" w:after="20" w:line="276" w:lineRule="auto"/>
        <w:ind w:left="283"/>
      </w:pPr>
      <w:r>
        <w:rPr>
          <w:rFonts w:ascii="Times New Roman" w:hAnsi="Times New Roman" w:eastAsia="宋体"/>
          <w:sz w:val="21"/>
        </w:rPr>
        <w:t>A、2007 年 10 月 15 日    B、2009 年 3 月 1 日    C、2008 年 10 月 25 日    D、2010 年 11 月 15 日</w:t>
      </w:r>
    </w:p>
    <w:p>
      <w:pPr>
        <w:spacing w:before="160" w:after="80" w:line="276" w:lineRule="auto"/>
      </w:pPr>
      <w:r>
        <w:rPr>
          <w:rFonts w:ascii="Times New Roman" w:hAnsi="Times New Roman" w:eastAsia="黑体"/>
          <w:b/>
          <w:sz w:val="23"/>
        </w:rPr>
        <w:t>二、多项选择题（5 个小题，每小题 2 分，共 10 分）</w:t>
      </w:r>
    </w:p>
    <w:p>
      <w:pPr>
        <w:spacing w:before="60" w:after="20" w:line="276" w:lineRule="auto"/>
      </w:pPr>
      <w:r>
        <w:rPr>
          <w:rFonts w:ascii="Times New Roman" w:hAnsi="Times New Roman" w:eastAsia="宋体"/>
          <w:sz w:val="21"/>
        </w:rPr>
        <w:t>41、中日甲午战争以后，民族意识普遍觉醒中的先进中国人提出的主要口号是（　　）。</w:t>
      </w:r>
    </w:p>
    <w:p>
      <w:pPr>
        <w:spacing w:before="0" w:after="20" w:line="276" w:lineRule="auto"/>
        <w:ind w:left="283"/>
      </w:pPr>
      <w:r>
        <w:rPr>
          <w:rFonts w:ascii="Times New Roman" w:hAnsi="Times New Roman" w:eastAsia="宋体"/>
          <w:sz w:val="21"/>
        </w:rPr>
        <w:t>A、"师夷长技以制夷"    B、救亡图存    C、振兴中华    D、"自强"、"求富"</w:t>
      </w:r>
    </w:p>
    <w:p>
      <w:pPr>
        <w:spacing w:before="60" w:after="20" w:line="276" w:lineRule="auto"/>
      </w:pPr>
      <w:r>
        <w:rPr>
          <w:rFonts w:ascii="Times New Roman" w:hAnsi="Times New Roman" w:eastAsia="宋体"/>
          <w:sz w:val="21"/>
        </w:rPr>
        <w:t>42、《资政新篇》是一个具有资本主义色彩的方案，它的主要内容涉及（　　）。</w:t>
      </w:r>
    </w:p>
    <w:p>
      <w:pPr>
        <w:spacing w:before="0" w:after="20" w:line="276" w:lineRule="auto"/>
        <w:ind w:left="283"/>
      </w:pPr>
      <w:r>
        <w:rPr>
          <w:rFonts w:ascii="Times New Roman" w:hAnsi="Times New Roman" w:eastAsia="宋体"/>
          <w:sz w:val="21"/>
        </w:rPr>
        <w:t>A、政治方面    B、经济方面    C、文化方面    D、外交方面</w:t>
      </w:r>
    </w:p>
    <w:p>
      <w:pPr>
        <w:spacing w:before="60" w:after="20" w:line="276" w:lineRule="auto"/>
      </w:pPr>
      <w:r>
        <w:rPr>
          <w:rFonts w:ascii="Times New Roman" w:hAnsi="Times New Roman" w:eastAsia="宋体"/>
          <w:sz w:val="21"/>
        </w:rPr>
        <w:t>43、1911 年 10 月武昌起义的具体组织和发动的团体有（　　）。</w:t>
      </w:r>
    </w:p>
    <w:p>
      <w:pPr>
        <w:spacing w:before="0" w:after="20" w:line="276" w:lineRule="auto"/>
        <w:ind w:left="283"/>
      </w:pPr>
      <w:r>
        <w:rPr>
          <w:rFonts w:ascii="Times New Roman" w:hAnsi="Times New Roman" w:eastAsia="宋体"/>
          <w:sz w:val="21"/>
        </w:rPr>
        <w:t>A、兴中会    B、文学社    C、华兴会    D、共进会</w:t>
      </w:r>
    </w:p>
    <w:p>
      <w:pPr>
        <w:spacing w:before="60" w:after="20" w:line="276" w:lineRule="auto"/>
      </w:pPr>
      <w:r>
        <w:rPr>
          <w:rFonts w:ascii="Times New Roman" w:hAnsi="Times New Roman" w:eastAsia="宋体"/>
          <w:sz w:val="21"/>
        </w:rPr>
        <w:t>44、五四运动中，迫于全国各界的压力，北洋军阀政府罢免的亲日派官僚有（　　）。</w:t>
      </w:r>
    </w:p>
    <w:p>
      <w:pPr>
        <w:spacing w:before="0" w:after="20" w:line="276" w:lineRule="auto"/>
        <w:ind w:left="283"/>
      </w:pPr>
      <w:r>
        <w:rPr>
          <w:rFonts w:ascii="Times New Roman" w:hAnsi="Times New Roman" w:eastAsia="宋体"/>
          <w:sz w:val="21"/>
        </w:rPr>
        <w:t>A、曹汝霖    B、章宗祥    C、陆宗舆    D、段祺瑞</w:t>
      </w:r>
    </w:p>
    <w:p>
      <w:pPr>
        <w:spacing w:before="60" w:after="20" w:line="276" w:lineRule="auto"/>
      </w:pPr>
      <w:r>
        <w:rPr>
          <w:rFonts w:ascii="Times New Roman" w:hAnsi="Times New Roman" w:eastAsia="宋体"/>
          <w:sz w:val="21"/>
        </w:rPr>
        <w:t>45、从 1927 年 7 月大革命失败到 1935 年 1 月遵义会议召开之前，在党中央的领导机关取得了统治地位的错误思想有（　　）。</w:t>
      </w:r>
    </w:p>
    <w:p>
      <w:pPr>
        <w:spacing w:before="0" w:after="20" w:line="276" w:lineRule="auto"/>
        <w:ind w:left="283"/>
      </w:pPr>
      <w:r>
        <w:rPr>
          <w:rFonts w:ascii="Times New Roman" w:hAnsi="Times New Roman" w:eastAsia="宋体"/>
          <w:sz w:val="21"/>
        </w:rPr>
        <w:t>A、右倾机会主义    B、"左"倾教条主义    C、"左"倾盲动主义    D、"左"倾冒险主义</w:t>
      </w:r>
    </w:p>
    <w:p>
      <w:pPr>
        <w:spacing w:before="160" w:after="80" w:line="276" w:lineRule="auto"/>
      </w:pPr>
      <w:r>
        <w:rPr>
          <w:rFonts w:ascii="Times New Roman" w:hAnsi="Times New Roman" w:eastAsia="黑体"/>
          <w:b/>
          <w:sz w:val="23"/>
        </w:rPr>
        <w:t>三、判断题（10 个小题，每小题 1 分，共计 10 分）</w:t>
      </w:r>
    </w:p>
    <w:p>
      <w:pPr>
        <w:spacing w:before="40" w:after="20" w:line="276" w:lineRule="auto"/>
      </w:pPr>
      <w:r>
        <w:rPr>
          <w:rFonts w:ascii="Times New Roman" w:hAnsi="Times New Roman" w:eastAsia="宋体"/>
          <w:sz w:val="21"/>
        </w:rPr>
        <w:t>46、大革命时期的统一战线和抗日民族统一战线的相同点是皆有各阶级阶层广泛参加。（      ）</w:t>
      </w:r>
    </w:p>
    <w:p>
      <w:pPr>
        <w:spacing w:before="40" w:after="20" w:line="276" w:lineRule="auto"/>
      </w:pPr>
      <w:r>
        <w:rPr>
          <w:rFonts w:ascii="Times New Roman" w:hAnsi="Times New Roman" w:eastAsia="宋体"/>
          <w:sz w:val="21"/>
        </w:rPr>
        <w:t>47、近代以来中华民族第一次取得反侵略斗争完全胜利的战争是中国人民抗日战争。（      ）</w:t>
      </w:r>
    </w:p>
    <w:p>
      <w:pPr>
        <w:spacing w:before="40" w:after="20" w:line="276" w:lineRule="auto"/>
      </w:pPr>
      <w:r>
        <w:rPr>
          <w:rFonts w:ascii="Times New Roman" w:hAnsi="Times New Roman" w:eastAsia="宋体"/>
          <w:sz w:val="21"/>
        </w:rPr>
        <w:t>48、1957 年整风运动的形式是闭门整风。（      ）</w:t>
      </w:r>
    </w:p>
    <w:p>
      <w:pPr>
        <w:spacing w:before="40" w:after="20" w:line="276" w:lineRule="auto"/>
      </w:pPr>
      <w:r>
        <w:rPr>
          <w:rFonts w:ascii="Times New Roman" w:hAnsi="Times New Roman" w:eastAsia="宋体"/>
          <w:sz w:val="21"/>
        </w:rPr>
        <w:t>49、社会主义改造完成以后，我国政治生活的主题是正确处理人民内部矛盾。（      ）</w:t>
      </w:r>
    </w:p>
    <w:p>
      <w:pPr>
        <w:spacing w:before="40" w:after="20" w:line="276" w:lineRule="auto"/>
      </w:pPr>
      <w:r>
        <w:rPr>
          <w:rFonts w:ascii="Times New Roman" w:hAnsi="Times New Roman" w:eastAsia="宋体"/>
          <w:sz w:val="21"/>
        </w:rPr>
        <w:t>50、1946 年 10 月 10 日，国共两党经过谈判，签订《政府与中共代表会谈纪要》，确定实行宪政、结束训政。（      ）</w:t>
      </w:r>
    </w:p>
    <w:p>
      <w:pPr>
        <w:spacing w:before="40" w:after="20" w:line="276" w:lineRule="auto"/>
      </w:pPr>
      <w:r>
        <w:rPr>
          <w:rFonts w:ascii="Times New Roman" w:hAnsi="Times New Roman" w:eastAsia="宋体"/>
          <w:sz w:val="21"/>
        </w:rPr>
        <w:t>51、中国民主革命的主要力量是各民主党派。（      ）</w:t>
      </w:r>
    </w:p>
    <w:p>
      <w:pPr>
        <w:spacing w:before="40" w:after="20" w:line="276" w:lineRule="auto"/>
      </w:pPr>
      <w:r>
        <w:rPr>
          <w:rFonts w:ascii="Times New Roman" w:hAnsi="Times New Roman" w:eastAsia="宋体"/>
          <w:sz w:val="21"/>
        </w:rPr>
        <w:t>52、揭开人民解放军全国性战略进攻序幕的是渡江战役开始。（      ）</w:t>
      </w:r>
    </w:p>
    <w:p>
      <w:pPr>
        <w:spacing w:before="40" w:after="20" w:line="276" w:lineRule="auto"/>
      </w:pPr>
      <w:r>
        <w:rPr>
          <w:rFonts w:ascii="Times New Roman" w:hAnsi="Times New Roman" w:eastAsia="宋体"/>
          <w:sz w:val="21"/>
        </w:rPr>
        <w:t>53、1921 年 7 月 23 日，中国共产党第一次全国代表大会召开于上海。（      ）</w:t>
      </w:r>
    </w:p>
    <w:p>
      <w:pPr>
        <w:spacing w:before="40" w:after="20" w:line="276" w:lineRule="auto"/>
      </w:pPr>
      <w:r>
        <w:rPr>
          <w:rFonts w:ascii="Times New Roman" w:hAnsi="Times New Roman" w:eastAsia="宋体"/>
          <w:sz w:val="21"/>
        </w:rPr>
        <w:t>54、新旧民主主义革命的根本区别是新旧时代不同。（      ）</w:t>
      </w:r>
    </w:p>
    <w:p>
      <w:pPr>
        <w:spacing w:before="40" w:after="20" w:line="276" w:lineRule="auto"/>
      </w:pPr>
      <w:r>
        <w:rPr>
          <w:rFonts w:ascii="Times New Roman" w:hAnsi="Times New Roman" w:eastAsia="宋体"/>
          <w:sz w:val="21"/>
        </w:rPr>
        <w:t>55、第一次国共合作后建立的军队叫做国民革命军。（      ）</w:t>
      </w:r>
    </w:p>
    <w:p>
      <w:pPr>
        <w:spacing w:before="160" w:after="80" w:line="276" w:lineRule="auto"/>
      </w:pPr>
      <w:r>
        <w:rPr>
          <w:rFonts w:ascii="Times New Roman" w:hAnsi="Times New Roman" w:eastAsia="黑体"/>
          <w:b/>
          <w:sz w:val="23"/>
        </w:rPr>
        <w:t>四、简答题（3 个小题，每小题 5 分，共 15 分）</w:t>
      </w:r>
    </w:p>
    <w:p>
      <w:pPr>
        <w:spacing w:before="40" w:after="120" w:line="276" w:lineRule="auto"/>
      </w:pPr>
      <w:r>
        <w:rPr>
          <w:rFonts w:ascii="Times New Roman" w:hAnsi="Times New Roman" w:eastAsia="宋体"/>
          <w:b w:val="0"/>
          <w:sz w:val="21"/>
        </w:rPr>
        <w:t>56、中国近代历次反侵略战争失败的根本原因和教训是什么？</w:t>
      </w:r>
    </w:p>
    <w:p>
      <w:pPr>
        <w:spacing w:before="0" w:after="120" w:line="276" w:lineRule="auto"/>
      </w:pPr>
      <w:r>
        <w:rPr>
          <w:rFonts w:ascii="Times New Roman" w:hAnsi="Times New Roman" w:eastAsia="宋体"/>
          <w:b w:val="0"/>
          <w:sz w:val="21"/>
        </w:rPr>
        <w:t>57、简述抗日战争胜利的意义。</w:t>
      </w:r>
    </w:p>
    <w:p>
      <w:pPr>
        <w:spacing w:before="0" w:after="120" w:line="276" w:lineRule="auto"/>
      </w:pPr>
      <w:r>
        <w:rPr>
          <w:rFonts w:ascii="Times New Roman" w:hAnsi="Times New Roman" w:eastAsia="宋体"/>
          <w:b w:val="0"/>
          <w:sz w:val="21"/>
        </w:rPr>
        <w:t>58、简述红军长征胜利的意义。</w:t>
      </w:r>
    </w:p>
    <w:p>
      <w:pPr>
        <w:spacing w:before="160" w:after="80" w:line="276" w:lineRule="auto"/>
      </w:pPr>
      <w:r>
        <w:rPr>
          <w:rFonts w:ascii="Times New Roman" w:hAnsi="Times New Roman" w:eastAsia="黑体"/>
          <w:b/>
          <w:sz w:val="23"/>
        </w:rPr>
        <w:t>五、材料分析题（阅读下列材料，回答问题，共 10 分）</w:t>
      </w:r>
    </w:p>
    <w:p>
      <w:pPr>
        <w:spacing w:after="80" w:line="288" w:lineRule="auto"/>
        <w:ind w:firstLine="420"/>
      </w:pPr>
      <w:r>
        <w:rPr>
          <w:rFonts w:ascii="Times New Roman" w:hAnsi="Times New Roman" w:eastAsia="宋体"/>
          <w:sz w:val="20"/>
        </w:rPr>
        <w:t>材料 1：7 月 15 日，中共向国民党提交《中国共产党为公布国共合作宣言》，并希望国民党方面新闻机关早日发表。郑重宣布："（一）孙中山先生的三民主义为中国今日之必需，本党愿为其彻底的实现而奋斗；（二）取消一切推翻国民党政权的暴动政策及赤化运动，停止以暴力没收地主土地的政策；（三）取消现在的苏维埃政府，实行民权政治，以期全国政权之统一；（四）取消红军名义及番号，改编为国民革命军，受国民政府军事委员会之统辖，并待命出动，担任抗日前线之职责。"——《中国近代现代史资料选辑》</w:t>
      </w:r>
    </w:p>
    <w:p>
      <w:pPr>
        <w:spacing w:after="80" w:line="288" w:lineRule="auto"/>
        <w:ind w:firstLine="420"/>
      </w:pPr>
      <w:r>
        <w:rPr>
          <w:rFonts w:ascii="Times New Roman" w:hAnsi="Times New Roman" w:eastAsia="宋体"/>
          <w:sz w:val="20"/>
        </w:rPr>
        <w:t>材料 2：从 1937 年 2 月至 8 月，国共两党先后在西安、杭州、庐山和南京四地进行了六次谈判。1937 年 9 月 22 日，《中共中央为公布国共合作宣言》在国民党中央通讯社公布。23 日，蒋介石就公布《中共中央为公布国共合作宣言》发表谈话，承认《中共中央为公布国共合作宣言》是"捐弃成见，确认国家独立与民族利益之重要"；"中国民族既已致其觉醒，绝对团结，自必坚守不倚之国策，集中整个民族之力量，自己自助，以抵抗暴敌，挽救危亡"。谈话也承认了中国共产党在全国的合法地位，国共两党的第二次合作，遂在抗日救亡的基础上得以实现。——《中共党史教学资料》</w:t>
      </w:r>
    </w:p>
    <w:p>
      <w:pPr>
        <w:spacing w:after="80" w:line="288" w:lineRule="auto"/>
        <w:ind w:firstLine="420"/>
      </w:pPr>
      <w:r>
        <w:rPr>
          <w:rFonts w:ascii="Times New Roman" w:hAnsi="Times New Roman" w:eastAsia="宋体"/>
          <w:sz w:val="20"/>
        </w:rPr>
        <w:t>材料 3：1937—1941 年，叶剑英先后任中共中央长江局委员、南方局委员，在国民党统治区宣传我党抗日主张，广泛联络国民党上层人士，并多次参与同国民党谈判。1939 年 2 月，叶剑英参与创办的国民党南岳游击干部训练班，任副教育长，讲授抗日游击战略战术，宣传持久战思想，产生了深远影响。——《抗日战争史》</w:t>
      </w:r>
    </w:p>
    <w:p>
      <w:pPr>
        <w:spacing w:before="40" w:after="80" w:line="276" w:lineRule="auto"/>
      </w:pPr>
      <w:r>
        <w:rPr>
          <w:rFonts w:ascii="Times New Roman" w:hAnsi="Times New Roman" w:eastAsia="宋体"/>
          <w:b w:val="0"/>
          <w:sz w:val="21"/>
        </w:rPr>
        <w:t>59、请结合材料分析，中共是在什么背景之下提出《合作宣言》的？根据材料 1、2 结合所学知识，归纳国共第二次合作形成的原因和条件。（5 分）</w:t>
      </w:r>
    </w:p>
    <w:p>
      <w:pPr>
        <w:spacing w:before="0" w:after="120" w:line="276" w:lineRule="auto"/>
      </w:pPr>
      <w:r>
        <w:rPr>
          <w:rFonts w:ascii="Times New Roman" w:hAnsi="Times New Roman" w:eastAsia="宋体"/>
          <w:b w:val="0"/>
          <w:sz w:val="21"/>
        </w:rPr>
        <w:t>60、请回答，材料 3 说明了哪些问题？（5 分）</w:t>
      </w:r>
    </w:p>
    <w:p>
      <w:pPr>
        <w:spacing w:before="160" w:after="80" w:line="276" w:lineRule="auto"/>
      </w:pPr>
      <w:r>
        <w:rPr>
          <w:rFonts w:ascii="Times New Roman" w:hAnsi="Times New Roman" w:eastAsia="黑体"/>
          <w:b/>
          <w:sz w:val="23"/>
        </w:rPr>
        <w:t>六、论述题（共 15 分）</w:t>
      </w:r>
    </w:p>
    <w:p>
      <w:pPr>
        <w:spacing w:before="0" w:after="120" w:line="276" w:lineRule="auto"/>
      </w:pPr>
      <w:r>
        <w:rPr>
          <w:rFonts w:ascii="Times New Roman" w:hAnsi="Times New Roman" w:eastAsia="宋体"/>
          <w:b w:val="0"/>
          <w:sz w:val="21"/>
        </w:rPr>
        <w:t>61、试述中国共产党领导的新民主主义革命胜利的主要原因。</w:t>
      </w:r>
    </w:p>
    <w:p>
      <w:r>
        <w:br w:type="page"/>
      </w:r>
    </w:p>
    <w:p>
      <w:pPr>
        <w:spacing w:before="0" w:after="160" w:line="276" w:lineRule="auto"/>
        <w:jc w:val="center"/>
      </w:pPr>
      <w:r>
        <w:rPr>
          <w:rFonts w:ascii="Times New Roman" w:hAnsi="Times New Roman" w:eastAsia="黑体"/>
          <w:b/>
          <w:sz w:val="30"/>
        </w:rPr>
        <w:t>参考答案</w:t>
      </w:r>
    </w:p>
    <w:p>
      <w:pPr>
        <w:spacing w:before="0" w:after="160" w:line="276" w:lineRule="auto"/>
        <w:jc w:val="center"/>
      </w:pPr>
      <w:r>
        <w:rPr>
          <w:rFonts w:ascii="Times New Roman" w:hAnsi="Times New Roman" w:eastAsia="楷体"/>
          <w:b w:val="0"/>
          <w:color w:val="666666"/>
          <w:sz w:val="20"/>
        </w:rPr>
        <w:t>（对应试卷一 · 2022—2023 学年度 第 2 学期 A 卷）</w:t>
      </w:r>
    </w:p>
    <w:p>
      <w:pPr>
        <w:spacing w:before="80" w:after="40" w:line="276" w:lineRule="auto"/>
      </w:pPr>
      <w:r>
        <w:rPr>
          <w:rFonts w:ascii="Times New Roman" w:hAnsi="Times New Roman" w:eastAsia="黑体"/>
          <w:b/>
          <w:sz w:val="23"/>
        </w:rPr>
        <w:t>一、单项选择题</w:t>
      </w:r>
    </w:p>
    <w:p>
      <w:pPr>
        <w:spacing w:before="0" w:after="20" w:line="276" w:lineRule="auto"/>
      </w:pPr>
      <w:r>
        <w:rPr>
          <w:rFonts w:ascii="Times New Roman" w:hAnsi="Times New Roman" w:eastAsia="Consolas"/>
          <w:b w:val="0"/>
          <w:sz w:val="21"/>
        </w:rPr>
        <w:t>1—5   D D C A A</w:t>
      </w:r>
    </w:p>
    <w:p>
      <w:pPr>
        <w:spacing w:before="0" w:after="20" w:line="276" w:lineRule="auto"/>
      </w:pPr>
      <w:r>
        <w:rPr>
          <w:rFonts w:ascii="Times New Roman" w:hAnsi="Times New Roman" w:eastAsia="Consolas"/>
          <w:b w:val="0"/>
          <w:sz w:val="21"/>
        </w:rPr>
        <w:t>6—10  B D A A D</w:t>
      </w:r>
    </w:p>
    <w:p>
      <w:pPr>
        <w:spacing w:before="0" w:after="20" w:line="276" w:lineRule="auto"/>
      </w:pPr>
      <w:r>
        <w:rPr>
          <w:rFonts w:ascii="Times New Roman" w:hAnsi="Times New Roman" w:eastAsia="Consolas"/>
          <w:b w:val="0"/>
          <w:sz w:val="21"/>
        </w:rPr>
        <w:t>11—15 D D B B C</w:t>
      </w:r>
    </w:p>
    <w:p>
      <w:pPr>
        <w:spacing w:before="0" w:after="20" w:line="276" w:lineRule="auto"/>
      </w:pPr>
      <w:r>
        <w:rPr>
          <w:rFonts w:ascii="Times New Roman" w:hAnsi="Times New Roman" w:eastAsia="Consolas"/>
          <w:b w:val="0"/>
          <w:sz w:val="21"/>
        </w:rPr>
        <w:t>16—20 A A D A D</w:t>
      </w:r>
    </w:p>
    <w:p>
      <w:pPr>
        <w:spacing w:before="0" w:after="20" w:line="276" w:lineRule="auto"/>
      </w:pPr>
      <w:r>
        <w:rPr>
          <w:rFonts w:ascii="Times New Roman" w:hAnsi="Times New Roman" w:eastAsia="Consolas"/>
          <w:b w:val="0"/>
          <w:sz w:val="21"/>
        </w:rPr>
        <w:t>21—25 A C D A C</w:t>
      </w:r>
    </w:p>
    <w:p>
      <w:pPr>
        <w:spacing w:before="0" w:after="20" w:line="276" w:lineRule="auto"/>
      </w:pPr>
      <w:r>
        <w:rPr>
          <w:rFonts w:ascii="Times New Roman" w:hAnsi="Times New Roman" w:eastAsia="Consolas"/>
          <w:b w:val="0"/>
          <w:sz w:val="21"/>
        </w:rPr>
        <w:t>26—30 A C C D B</w:t>
      </w:r>
    </w:p>
    <w:p>
      <w:pPr>
        <w:spacing w:before="0" w:after="20" w:line="276" w:lineRule="auto"/>
      </w:pPr>
      <w:r>
        <w:rPr>
          <w:rFonts w:ascii="Times New Roman" w:hAnsi="Times New Roman" w:eastAsia="Consolas"/>
          <w:b w:val="0"/>
          <w:sz w:val="21"/>
        </w:rPr>
        <w:t>31—35 B B A C C</w:t>
      </w:r>
    </w:p>
    <w:p>
      <w:pPr>
        <w:spacing w:before="0" w:after="20" w:line="276" w:lineRule="auto"/>
      </w:pPr>
      <w:r>
        <w:rPr>
          <w:rFonts w:ascii="Times New Roman" w:hAnsi="Times New Roman" w:eastAsia="Consolas"/>
          <w:b w:val="0"/>
          <w:sz w:val="21"/>
        </w:rPr>
        <w:t>36—40 A C B A A</w:t>
      </w:r>
    </w:p>
    <w:p>
      <w:pPr>
        <w:spacing w:before="120" w:after="40" w:line="276" w:lineRule="auto"/>
      </w:pPr>
      <w:r>
        <w:rPr>
          <w:rFonts w:ascii="Times New Roman" w:hAnsi="Times New Roman" w:eastAsia="黑体"/>
          <w:b/>
          <w:sz w:val="23"/>
        </w:rPr>
        <w:t>二、多项选择题</w:t>
      </w:r>
    </w:p>
    <w:p>
      <w:pPr>
        <w:spacing w:before="0" w:after="20" w:line="276" w:lineRule="auto"/>
      </w:pPr>
      <w:r>
        <w:rPr>
          <w:rFonts w:ascii="Times New Roman" w:hAnsi="Times New Roman" w:eastAsia="Consolas"/>
          <w:b w:val="0"/>
          <w:sz w:val="21"/>
        </w:rPr>
        <w:t>41  BC        42  ABCD        43  BD        44  ABC        45  BCD</w:t>
      </w:r>
    </w:p>
    <w:p>
      <w:pPr>
        <w:spacing w:before="120" w:after="40" w:line="276" w:lineRule="auto"/>
      </w:pPr>
      <w:r>
        <w:rPr>
          <w:rFonts w:ascii="Times New Roman" w:hAnsi="Times New Roman" w:eastAsia="黑体"/>
          <w:b/>
          <w:sz w:val="23"/>
        </w:rPr>
        <w:t>三、判断题（对＝√　错＝×）</w:t>
      </w:r>
    </w:p>
    <w:p>
      <w:pPr>
        <w:spacing w:before="0" w:after="20" w:line="276" w:lineRule="auto"/>
      </w:pPr>
      <w:r>
        <w:rPr>
          <w:rFonts w:ascii="Times New Roman" w:hAnsi="Times New Roman" w:eastAsia="宋体"/>
          <w:b w:val="0"/>
          <w:sz w:val="21"/>
        </w:rPr>
        <w:t>46—50  错 对 错 对 错        51—55  错 错 对 错 对</w:t>
      </w:r>
    </w:p>
    <w:p>
      <w:pPr>
        <w:spacing w:before="120" w:after="40" w:line="276" w:lineRule="auto"/>
      </w:pPr>
      <w:r>
        <w:rPr>
          <w:rFonts w:ascii="Times New Roman" w:hAnsi="Times New Roman" w:eastAsia="黑体"/>
          <w:b/>
          <w:sz w:val="23"/>
        </w:rPr>
        <w:t>四、简答题</w:t>
      </w:r>
    </w:p>
    <w:p>
      <w:pPr>
        <w:spacing w:after="80" w:line="288" w:lineRule="auto"/>
      </w:pPr>
      <w:r>
        <w:rPr>
          <w:rFonts w:ascii="Times New Roman" w:hAnsi="Times New Roman" w:eastAsia="宋体"/>
          <w:sz w:val="20"/>
        </w:rPr>
        <w:t>56、第一，近代中国社会制度的腐败是反侵略战争失败的根本原因。在 1840 年以后中国逐渐沦为半殖民地半封建社会的过程中，清王朝统治者从皇帝到权贵，大都昏庸愚昧，不了解世界大势，不懂得御敌之策。由于政治腐败、经济落后和文化保守，一方面使清朝统治阶级封闭自守，妄自尊大，骄奢淫逸，盲目进攻；另一方面又使统治者和清军指挥人员在战争面前完全没有应变的能力和心态，不适应于近代战争，不少将帅贪生怕死，临阵脱逃，有的甚至出卖国家和民族的利益。清政府尤其害怕人民群众，担心人民群众动员起来会危及自身统治……</w:t>
      </w:r>
    </w:p>
    <w:p>
      <w:pPr>
        <w:spacing w:before="0" w:after="80" w:line="276" w:lineRule="auto"/>
      </w:pPr>
      <w:r>
        <w:rPr>
          <w:rFonts w:ascii="Times New Roman" w:hAnsi="Times New Roman" w:eastAsia="楷体"/>
          <w:b w:val="0"/>
          <w:color w:val="888888"/>
          <w:sz w:val="19"/>
        </w:rPr>
        <w:t>（57、58 题及材料分析、论述题参考答案原件未提供，此处从略。）</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