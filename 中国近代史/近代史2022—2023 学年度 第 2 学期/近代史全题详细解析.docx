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88" w:lineRule="auto"/>
        <w:jc w:val="center"/>
      </w:pPr>
      <w:r>
        <w:rPr>
          <w:rFonts w:ascii="Times New Roman" w:hAnsi="Times New Roman" w:eastAsia="黑体"/>
          <w:b/>
          <w:i w:val="0"/>
          <w:sz w:val="36"/>
        </w:rPr>
        <w:t>湖南工商大学《中国近现代史纲要》</w:t>
      </w:r>
    </w:p>
    <w:p>
      <w:pPr>
        <w:spacing w:before="40" w:after="40" w:line="288" w:lineRule="auto"/>
        <w:jc w:val="center"/>
      </w:pPr>
      <w:r>
        <w:rPr>
          <w:rFonts w:ascii="Times New Roman" w:hAnsi="Times New Roman" w:eastAsia="黑体"/>
          <w:b/>
          <w:i w:val="0"/>
          <w:color w:val="1F497D"/>
          <w:sz w:val="32"/>
        </w:rPr>
        <w:t>课程考核试卷（A 卷）全题详细解析</w:t>
      </w:r>
    </w:p>
    <w:p>
      <w:pPr>
        <w:spacing w:before="0" w:after="40" w:line="288" w:lineRule="auto"/>
        <w:jc w:val="center"/>
      </w:pPr>
      <w:r>
        <w:rPr>
          <w:rFonts w:ascii="Times New Roman" w:hAnsi="Times New Roman" w:eastAsia="楷体"/>
          <w:b w:val="0"/>
          <w:i w:val="0"/>
          <w:color w:val="606060"/>
          <w:sz w:val="24"/>
        </w:rPr>
        <w:t>2022—2023 学年度 第 2 学期</w:t>
      </w:r>
    </w:p>
    <w:p>
      <w:pPr>
        <w:spacing w:before="0" w:after="200" w:line="288" w:lineRule="auto"/>
        <w:jc w:val="center"/>
      </w:pPr>
      <w:r>
        <w:rPr>
          <w:rFonts w:ascii="Times New Roman" w:hAnsi="Times New Roman" w:eastAsia="楷体"/>
          <w:b w:val="0"/>
          <w:i w:val="0"/>
          <w:color w:val="606060"/>
          <w:sz w:val="20"/>
        </w:rPr>
        <w:t>（单选 40 题 · 多选 5 题 · 判断 10 题 · 简答 3 题 · 材料分析 2 题 · 论述 1 题）</w:t>
      </w:r>
    </w:p>
    <w:p>
      <w:pPr>
        <w:keepNext/>
        <w:spacing w:before="200" w:after="80"/>
        <w:shd w:val="clear" w:color="auto" w:fill="1F497D"/>
      </w:pPr>
      <w:r>
        <w:rPr>
          <w:rFonts w:ascii="Times New Roman" w:hAnsi="Times New Roman" w:eastAsia="黑体"/>
          <w:b/>
          <w:color w:val="FFFFFF"/>
          <w:sz w:val="24"/>
        </w:rPr>
        <w:t xml:space="preserve">  一、单项选择题（共 40 题，每题 1 分）  </w:t>
      </w:r>
    </w:p>
    <w:p>
      <w:pPr>
        <w:keepNext/>
        <w:spacing w:before="100" w:after="20"/>
      </w:pPr>
      <w:r>
        <w:rPr>
          <w:rFonts w:ascii="Times New Roman" w:hAnsi="Times New Roman" w:eastAsia="黑体"/>
          <w:b/>
          <w:i w:val="0"/>
          <w:sz w:val="21"/>
        </w:rPr>
        <w:t xml:space="preserve">第 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俄国</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第二次鸦片战争（1856—1860）结束后，俄国以"调停有功"为由，通过《瑷珲条约》《北京条约》等一系列不平等条约，共割占中国东北和西北领土约150余万平方公里，是所有列强中获地最多的国家。A日本当时尚未成为侵华主力，B法国、C英国获地远少于俄国。</w:t>
      </w:r>
      <w:r>
        <w:br/>
      </w:r>
      <w:r>
        <w:rPr>
          <w:rFonts w:ascii="Times New Roman" w:hAnsi="Times New Roman" w:eastAsia="楷体"/>
          <w:b w:val="0"/>
          <w:i/>
          <w:color w:val="804000"/>
          <w:sz w:val="20"/>
        </w:rPr>
        <w:t>【易错提示】英国是第二次鸦片战争的主要发动者，但获利最大的国家是俄国，切勿混淆"战争发动者"与"获利最大者"。</w:t>
      </w:r>
    </w:p>
    <w:p>
      <w:pPr>
        <w:keepNext/>
        <w:spacing w:before="100" w:after="20"/>
      </w:pPr>
      <w:r>
        <w:rPr>
          <w:rFonts w:ascii="Times New Roman" w:hAnsi="Times New Roman" w:eastAsia="黑体"/>
          <w:b/>
          <w:i w:val="0"/>
          <w:sz w:val="21"/>
        </w:rPr>
        <w:t xml:space="preserve">第 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《万国公报》</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广学会（Christian Literature Society）是基督教在华最大出版机构，由英美传教士创办，其发行的报刊为《万国公报》，专门传播西方文化与时事，对维新派知识分子影响深远。A《北华捷报》是英文商业报纸，C《字林西报》也是英文报纸，D《中国丛报》为英文学术期刊，均非广学会出版。</w:t>
      </w:r>
    </w:p>
    <w:p>
      <w:pPr>
        <w:keepNext/>
        <w:spacing w:before="100" w:after="20"/>
      </w:pPr>
      <w:r>
        <w:rPr>
          <w:rFonts w:ascii="Times New Roman" w:hAnsi="Times New Roman" w:eastAsia="黑体"/>
          <w:b/>
          <w:i w:val="0"/>
          <w:sz w:val="21"/>
        </w:rPr>
        <w:t xml:space="preserve">第 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伊犁和喀什噶尔</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1860年《北京条约》在对外开放方面，增开天津为商埠（沿海口岸），而陆路商埠方面则开放了新疆的伊犁和喀什噶尔，允许俄国在此经商。A汉口和九江是《天津条约》开放的口岸，B潮州和琼州也属《天津条约》，D镇江和南京属《南京条约》范畴。</w:t>
      </w:r>
    </w:p>
    <w:p>
      <w:pPr>
        <w:keepNext/>
        <w:spacing w:before="100" w:after="20"/>
      </w:pPr>
      <w:r>
        <w:rPr>
          <w:rFonts w:ascii="Times New Roman" w:hAnsi="Times New Roman" w:eastAsia="黑体"/>
          <w:b/>
          <w:i w:val="0"/>
          <w:sz w:val="21"/>
        </w:rPr>
        <w:t xml:space="preserve">第 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《五口通商章程：海关税则》</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1843年，中英签订《五口通商章程：海关税则》（又称《海关税则》），以协定关税方式将进出口货物税率固定下来，中国丧失了关税自主权。B《虎门条约》是《南京条约》附约，赋予英国片面最惠国待遇；C《望厦条约》是中美条约；D《黄埔条约》是中法条约。</w:t>
      </w:r>
      <w:r>
        <w:br/>
      </w:r>
      <w:r>
        <w:rPr>
          <w:rFonts w:ascii="Times New Roman" w:hAnsi="Times New Roman" w:eastAsia="楷体"/>
          <w:b w:val="0"/>
          <w:i/>
          <w:color w:val="804000"/>
          <w:sz w:val="20"/>
        </w:rPr>
        <w:t>【易错提示】协定关税是《五口通商章程》的核心内容，也是中国丧失关税主权的开端，是常考知识点。</w:t>
      </w:r>
    </w:p>
    <w:p>
      <w:pPr>
        <w:keepNext/>
        <w:spacing w:before="100" w:after="20"/>
      </w:pPr>
      <w:r>
        <w:rPr>
          <w:rFonts w:ascii="Times New Roman" w:hAnsi="Times New Roman" w:eastAsia="黑体"/>
          <w:b/>
          <w:i w:val="0"/>
          <w:sz w:val="21"/>
        </w:rPr>
        <w:t xml:space="preserve">第 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拜上帝教</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1843年，洪秀全将基督教《圣经》中的平等博爱思想与中国民间信仰相结合，创立了拜上帝教（拜上帝会），作为太平天国运动的思想武器。B白莲教是另一民间宗教，C天理教是清代民间教派，D红阳教也是民间教派，均与洪秀全无关。</w:t>
      </w:r>
    </w:p>
    <w:p>
      <w:pPr>
        <w:keepNext/>
        <w:spacing w:before="100" w:after="20"/>
      </w:pPr>
      <w:r>
        <w:rPr>
          <w:rFonts w:ascii="Times New Roman" w:hAnsi="Times New Roman" w:eastAsia="黑体"/>
          <w:b/>
          <w:i w:val="0"/>
          <w:sz w:val="21"/>
        </w:rPr>
        <w:t xml:space="preserve">第 6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《资政新篇》</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1859年，洪仁玕提出《资政新篇》，是中国近代史上第一个具有资本主义色彩的社会改革方案，主张学习西方、发展资本主义。A《海国图志》是魏源的著作，属于地主阶级改革派的思想；C《天朝田亩制度》是太平天国的土地纲领，带有空想性质；D《变法通议》是梁启超的维新文章。</w:t>
      </w:r>
      <w:r>
        <w:br/>
      </w:r>
      <w:r>
        <w:rPr>
          <w:rFonts w:ascii="Times New Roman" w:hAnsi="Times New Roman" w:eastAsia="楷体"/>
          <w:b w:val="0"/>
          <w:i/>
          <w:color w:val="804000"/>
          <w:sz w:val="20"/>
        </w:rPr>
        <w:t>【易错提示】《天朝田亩制度》与《资政新篇》都是太平天国的纲领性文件，前者是农民平均主义，后者才具有资本主义色彩，注意区分。</w:t>
      </w:r>
    </w:p>
    <w:p>
      <w:pPr>
        <w:keepNext/>
        <w:spacing w:before="100" w:after="20"/>
      </w:pPr>
      <w:r>
        <w:rPr>
          <w:rFonts w:ascii="Times New Roman" w:hAnsi="Times New Roman" w:eastAsia="黑体"/>
          <w:b/>
          <w:i w:val="0"/>
          <w:sz w:val="21"/>
        </w:rPr>
        <w:t xml:space="preserve">第 7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维新运动</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1898年，以康有为、梁启超为代表的中国民族资产阶级（改良派）发起了戊戌维新运动（即维新变法），是一场政治改良运动。A护法运动（1917）是孙中山反对北洋军阀的斗争；B洋务运动是地主阶级自强派的运动；C护国运动（1915）是反对袁世凯称帝的斗争。</w:t>
      </w:r>
    </w:p>
    <w:p>
      <w:pPr>
        <w:keepNext/>
        <w:spacing w:before="100" w:after="20"/>
      </w:pPr>
      <w:r>
        <w:rPr>
          <w:rFonts w:ascii="Times New Roman" w:hAnsi="Times New Roman" w:eastAsia="黑体"/>
          <w:b/>
          <w:i w:val="0"/>
          <w:sz w:val="21"/>
        </w:rPr>
        <w:t xml:space="preserve">第 8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太平天国运动</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1851年1月，洪秀全在广西金田村发动起义，建立太平天国，是中国历史上规模最大的农民战争，达到了旧式农民战争的最高峰。B辛亥革命是资产阶级革命；C大泽乡起义是秦末陈胜吴广起义（公元前209年），D义和团运动（1899—1901）晚于此题时间。</w:t>
      </w:r>
    </w:p>
    <w:p>
      <w:pPr>
        <w:keepNext/>
        <w:spacing w:before="100" w:after="20"/>
      </w:pPr>
      <w:r>
        <w:rPr>
          <w:rFonts w:ascii="Times New Roman" w:hAnsi="Times New Roman" w:eastAsia="黑体"/>
          <w:b/>
          <w:i w:val="0"/>
          <w:sz w:val="21"/>
        </w:rPr>
        <w:t xml:space="preserve">第 9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驱除鞑虏，恢复中华</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孙中山三民主义中，民族主义的内容是"驱除鞑虏，恢复中华"，即推翻清朝满族统治，实现民族独立（旧三民主义）。后来发展为"中国民族自求解放"和"国内各民族一律平等"（新三民主义）。B创立民国属于民权主义，C平均地权属于民生主义，D联俄联共扶助农工是新三民主义的政策。</w:t>
      </w:r>
      <w:r>
        <w:br/>
      </w:r>
      <w:r>
        <w:rPr>
          <w:rFonts w:ascii="Times New Roman" w:hAnsi="Times New Roman" w:eastAsia="楷体"/>
          <w:b w:val="0"/>
          <w:i/>
          <w:color w:val="804000"/>
          <w:sz w:val="20"/>
        </w:rPr>
        <w:t>【易错提示】三民主义的内容极易混淆：民族→驱除鞑虏；民权→创立民国；民生→平均地权。务必对应记忆。</w:t>
      </w:r>
    </w:p>
    <w:p>
      <w:pPr>
        <w:keepNext/>
        <w:spacing w:before="100" w:after="20"/>
      </w:pPr>
      <w:r>
        <w:rPr>
          <w:rFonts w:ascii="Times New Roman" w:hAnsi="Times New Roman" w:eastAsia="黑体"/>
          <w:b/>
          <w:i w:val="0"/>
          <w:sz w:val="21"/>
        </w:rPr>
        <w:t xml:space="preserve">第 10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建立民国</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孙中山所说的"政治革命"目的是推翻清朝专制统治，建立资产阶级民主共和国（民国）。A成立国民党是后来的组织行为，B平均地权属于社会革命（民生主义），C驱除鞑虏是民族革命的内容。</w:t>
      </w:r>
    </w:p>
    <w:p>
      <w:pPr>
        <w:keepNext/>
        <w:spacing w:before="100" w:after="20"/>
      </w:pPr>
      <w:r>
        <w:rPr>
          <w:rFonts w:ascii="Times New Roman" w:hAnsi="Times New Roman" w:eastAsia="黑体"/>
          <w:b/>
          <w:i w:val="0"/>
          <w:sz w:val="21"/>
        </w:rPr>
        <w:t xml:space="preserve">第 11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《民报》发刊词</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1905年11月，孙中山在为同盟会机关报《民报》撰写的发刊词中，将同盟会纲领"驱除鞑虏，恢复中华，创立民国，平均地权"正式概括为民族、民权、民生三大主义。A《猛回头》和C《警世钟》是陈天华的著作，B《革命军》是邹容的著作。</w:t>
      </w:r>
    </w:p>
    <w:p>
      <w:pPr>
        <w:keepNext/>
        <w:spacing w:before="100" w:after="20"/>
      </w:pPr>
      <w:r>
        <w:rPr>
          <w:rFonts w:ascii="Times New Roman" w:hAnsi="Times New Roman" w:eastAsia="黑体"/>
          <w:b/>
          <w:i w:val="0"/>
          <w:sz w:val="21"/>
        </w:rPr>
        <w:t xml:space="preserve">第 12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《民报》</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1905年中国同盟会在东京成立，其机关报为《民报》，与梁启超主编的《新民丛报》展开论战。A《新民丛报》是保皇派（立宪派）的刊物，B《苏报》是革命派早期报刊（1903年被查封），C《民国日报》是后来国民党的报纸。</w:t>
      </w:r>
    </w:p>
    <w:p>
      <w:pPr>
        <w:keepNext/>
        <w:spacing w:before="100" w:after="20"/>
      </w:pPr>
      <w:r>
        <w:rPr>
          <w:rFonts w:ascii="Times New Roman" w:hAnsi="Times New Roman" w:eastAsia="黑体"/>
          <w:b/>
          <w:i w:val="0"/>
          <w:sz w:val="21"/>
        </w:rPr>
        <w:t xml:space="preserve">第 13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浙江萧山县衙前村</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1921年9月，中国共产党在浙江萧山县衙前村领导创建了第一个农民协会——衙前农民协会，揭开了中国共产党领导农民运动的序幕。A广东陆丰、C广东海丰赤山约、D湖南衡山白果虽然也有农民运动，但第一个农民协会在浙江萧山衙前村。</w:t>
      </w:r>
      <w:r>
        <w:br/>
      </w:r>
      <w:r>
        <w:rPr>
          <w:rFonts w:ascii="Times New Roman" w:hAnsi="Times New Roman" w:eastAsia="楷体"/>
          <w:b w:val="0"/>
          <w:i/>
          <w:color w:val="804000"/>
          <w:sz w:val="20"/>
        </w:rPr>
        <w:t>【易错提示】第一个农民协会的地点"浙江萧山县衙前村"是高频考点，切勿与彭湃领导的海丰、陆丰农民运动混淆。</w:t>
      </w:r>
    </w:p>
    <w:p>
      <w:pPr>
        <w:keepNext/>
        <w:spacing w:before="100" w:after="20"/>
      </w:pPr>
      <w:r>
        <w:rPr>
          <w:rFonts w:ascii="Times New Roman" w:hAnsi="Times New Roman" w:eastAsia="黑体"/>
          <w:b/>
          <w:i w:val="0"/>
          <w:sz w:val="21"/>
        </w:rPr>
        <w:t xml:space="preserve">第 14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中共"二大"会议上</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1922年中共二大在上海召开，第一次明确提出了反帝反封建的民主革命纲领（最低纲领），即打倒军阀、推翻国际帝国主义的压迫、统一中国为真正的民主共和国。A中共一大确定党的名称和奋斗目标（最高纲领），C《新青年》是新文化运动阵地，D中共三大讨论国共合作。</w:t>
      </w:r>
    </w:p>
    <w:p>
      <w:pPr>
        <w:keepNext/>
        <w:spacing w:before="100" w:after="20"/>
      </w:pPr>
      <w:r>
        <w:rPr>
          <w:rFonts w:ascii="Times New Roman" w:hAnsi="Times New Roman" w:eastAsia="黑体"/>
          <w:b/>
          <w:i w:val="0"/>
          <w:sz w:val="21"/>
        </w:rPr>
        <w:t xml:space="preserve">第 15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工人</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在1919年五四运动至1949年新中国成立这一时期（新民主主义革命时期），中国革命的领导阶级是无产阶级（工人阶级），工人阶级是反帝反封建斗争的主力。A知识分子是先锋，C农民是主力军（人数最多），D民族资产阶级是同盟军，但主力是工人阶级。</w:t>
      </w:r>
      <w:r>
        <w:br/>
      </w:r>
      <w:r>
        <w:rPr>
          <w:rFonts w:ascii="Times New Roman" w:hAnsi="Times New Roman" w:eastAsia="楷体"/>
          <w:b w:val="0"/>
          <w:i/>
          <w:color w:val="804000"/>
          <w:sz w:val="20"/>
        </w:rPr>
        <w:t>【易错提示】注意区分"领导阶级""主力军（农民）""先锋队（共产党）"等不同概念。</w:t>
      </w:r>
    </w:p>
    <w:p>
      <w:pPr>
        <w:keepNext/>
        <w:spacing w:before="100" w:after="20"/>
      </w:pPr>
      <w:r>
        <w:rPr>
          <w:rFonts w:ascii="Times New Roman" w:hAnsi="Times New Roman" w:eastAsia="黑体"/>
          <w:b/>
          <w:i w:val="0"/>
          <w:sz w:val="21"/>
        </w:rPr>
        <w:t xml:space="preserve">第 16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共产国际</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第一次国共合作采取"党内合作"方式（共产党员以个人身份加入国民党），这一方式最早由共产国际代表马林（Maring）提出，并经共产国际执委会指示确定。A中国共产党当时对此有争议，C孙中山接受了这一方式，D廖仲恺是国民党左派代表，不是提出者。</w:t>
      </w:r>
    </w:p>
    <w:p>
      <w:pPr>
        <w:keepNext/>
        <w:spacing w:before="100" w:after="20"/>
      </w:pPr>
      <w:r>
        <w:rPr>
          <w:rFonts w:ascii="Times New Roman" w:hAnsi="Times New Roman" w:eastAsia="黑体"/>
          <w:b/>
          <w:i w:val="0"/>
          <w:sz w:val="21"/>
        </w:rPr>
        <w:t xml:space="preserve">第 17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周恩来、贺龙、叶挺、朱德、叶剑英</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1927年8月1日南昌起义，由中共前委书记周恩来主持，贺龙、叶挺、朱德、刘伯承参与领导，叶剑英也参与其中。正确答案D选项为周恩来、贺龙、叶挺、朱德、叶剑英。注意A选项有刘伯承无叶剑英，B选项有毛泽东（毛泽东未参加南昌起义），需仔细辨别。</w:t>
      </w:r>
      <w:r>
        <w:br/>
      </w:r>
      <w:r>
        <w:rPr>
          <w:rFonts w:ascii="Times New Roman" w:hAnsi="Times New Roman" w:eastAsia="楷体"/>
          <w:b w:val="0"/>
          <w:i/>
          <w:color w:val="804000"/>
          <w:sz w:val="20"/>
        </w:rPr>
        <w:t>【易错提示】毛泽东没有参加南昌起义，南昌起义的主要领导人是周恩来、贺龙、叶挺、朱德，这是高频易错点。</w:t>
      </w:r>
    </w:p>
    <w:p>
      <w:pPr>
        <w:keepNext/>
        <w:spacing w:before="100" w:after="20"/>
      </w:pPr>
      <w:r>
        <w:rPr>
          <w:rFonts w:ascii="Times New Roman" w:hAnsi="Times New Roman" w:eastAsia="黑体"/>
          <w:b/>
          <w:i w:val="0"/>
          <w:sz w:val="21"/>
        </w:rPr>
        <w:t xml:space="preserve">第 18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以农村包围城市、武装夺取政权道路的理论</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1928年，毛泽东在《中国的红色政权为什么能够存在？》一文中，从理论上论证了"工农武装割据"的思想，阐述了红色政权存在和发展的原因及条件，提出了以农村包围城市、武装夺取政权的道路理论。A工农武装割据思想也包含在内但表述不够准确，C以乡村为中心是后期发展，D党对军队绝对领导的原则确立于三湾改编和古田会议。</w:t>
      </w:r>
    </w:p>
    <w:p>
      <w:pPr>
        <w:keepNext/>
        <w:spacing w:before="100" w:after="20"/>
      </w:pPr>
      <w:r>
        <w:rPr>
          <w:rFonts w:ascii="Times New Roman" w:hAnsi="Times New Roman" w:eastAsia="黑体"/>
          <w:b/>
          <w:i w:val="0"/>
          <w:sz w:val="21"/>
        </w:rPr>
        <w:t xml:space="preserve">第 19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八七会议召开</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1927年8月7日，中共在汉口召开紧急会议（八七会议），纠正了陈独秀右倾投降主义错误，确定了土地革命和武装反抗国民党反动派的总方针，开始了从大革命失败到土地革命战争兴起的历史转折。B南昌起义（8月1日）早于八七会议，是武装反抗的开始，C广州起义（12月）、D秋收起义（9月）均晚于八七会议。</w:t>
      </w:r>
      <w:r>
        <w:br/>
      </w:r>
      <w:r>
        <w:rPr>
          <w:rFonts w:ascii="Times New Roman" w:hAnsi="Times New Roman" w:eastAsia="楷体"/>
          <w:b w:val="0"/>
          <w:i/>
          <w:color w:val="804000"/>
          <w:sz w:val="20"/>
        </w:rPr>
        <w:t>【易错提示】"转折"的关键词对应八七会议，这是历史的分水岭。</w:t>
      </w:r>
    </w:p>
    <w:p>
      <w:pPr>
        <w:keepNext/>
        <w:spacing w:before="100" w:after="20"/>
      </w:pPr>
      <w:r>
        <w:rPr>
          <w:rFonts w:ascii="Times New Roman" w:hAnsi="Times New Roman" w:eastAsia="黑体"/>
          <w:b/>
          <w:i w:val="0"/>
          <w:sz w:val="21"/>
        </w:rPr>
        <w:t xml:space="preserve">第 20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古田会议</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1929年12月，红四军在福建上杭古田召开第九次党代会（古田会议），确立了党对军队绝对领导的根本原则，规定红军是执行革命政治任务的武装集团。A《战争和战略问题》（1938）、B三湾改编（1927，确立支部建在连上）、C《中国革命战争的战略问题》（1936）均非确立绝对领导原则的场合。</w:t>
      </w:r>
      <w:r>
        <w:br/>
      </w:r>
      <w:r>
        <w:rPr>
          <w:rFonts w:ascii="Times New Roman" w:hAnsi="Times New Roman" w:eastAsia="楷体"/>
          <w:b w:val="0"/>
          <w:i/>
          <w:color w:val="804000"/>
          <w:sz w:val="20"/>
        </w:rPr>
        <w:t>【易错提示】三湾改编≠古田会议：三湾改编确立"支部建在连上"，古田会议才确立党对军队绝对领导的根本原则。</w:t>
      </w:r>
    </w:p>
    <w:p>
      <w:pPr>
        <w:keepNext/>
        <w:spacing w:before="100" w:after="20"/>
      </w:pPr>
      <w:r>
        <w:rPr>
          <w:rFonts w:ascii="Times New Roman" w:hAnsi="Times New Roman" w:eastAsia="黑体"/>
          <w:b/>
          <w:i w:val="0"/>
          <w:sz w:val="21"/>
        </w:rPr>
        <w:t xml:space="preserve">第 21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中共六届六中全会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1938年9—11月，中共六届六中全会在延安召开，毛泽东在会议上明确提出"马克思主义的中国化"这一命题，强调要用中国的立场、观点、方法研究和解决中国问题。B遵义会议（1935）主要解决军事路线问题，C瓦窑堡会议（1935）确立抗日民族统一战线方针，D中共七大（1945）确立毛泽东思想为党的指导思想。</w:t>
      </w:r>
    </w:p>
    <w:p>
      <w:pPr>
        <w:keepNext/>
        <w:spacing w:before="100" w:after="20"/>
      </w:pPr>
      <w:r>
        <w:rPr>
          <w:rFonts w:ascii="Times New Roman" w:hAnsi="Times New Roman" w:eastAsia="黑体"/>
          <w:b/>
          <w:i w:val="0"/>
          <w:sz w:val="21"/>
        </w:rPr>
        <w:t xml:space="preserve">第 22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新民主主义理论的系统阐明</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1940年，毛泽东发表《新民主主义论》，系统阐明了新民主主义革命的理论，标志着毛泽东思想得到多方面展开并达到成熟。A社会主义改造理论的系统阐明是1953年后，B农村包围城市理论的系统阐述是1930年前后，D社会主义建设思想是建国后。</w:t>
      </w:r>
      <w:r>
        <w:br/>
      </w:r>
      <w:r>
        <w:rPr>
          <w:rFonts w:ascii="Times New Roman" w:hAnsi="Times New Roman" w:eastAsia="楷体"/>
          <w:b w:val="0"/>
          <w:i/>
          <w:color w:val="804000"/>
          <w:sz w:val="20"/>
        </w:rPr>
        <w:t>【易错提示】毛泽东思想"成熟"的标志是《新民主主义论》（1940年），而非延安整风或七大，注意区分。</w:t>
      </w:r>
    </w:p>
    <w:p>
      <w:pPr>
        <w:keepNext/>
        <w:spacing w:before="100" w:after="20"/>
      </w:pPr>
      <w:r>
        <w:rPr>
          <w:rFonts w:ascii="Times New Roman" w:hAnsi="Times New Roman" w:eastAsia="黑体"/>
          <w:b/>
          <w:i w:val="0"/>
          <w:sz w:val="21"/>
        </w:rPr>
        <w:t xml:space="preserve">第 23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（原卷模糊，答案为 D）</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根据参考答案，本题答案为D。（原卷照片此题题干模糊，无法完整辨认，建议对照原卷确认题干内容。）</w:t>
      </w:r>
    </w:p>
    <w:p>
      <w:pPr>
        <w:keepNext/>
        <w:spacing w:before="100" w:after="20"/>
      </w:pPr>
      <w:r>
        <w:rPr>
          <w:rFonts w:ascii="Times New Roman" w:hAnsi="Times New Roman" w:eastAsia="黑体"/>
          <w:b/>
          <w:i w:val="0"/>
          <w:sz w:val="21"/>
        </w:rPr>
        <w:t xml:space="preserve">第 24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（原卷模糊，答案为 A）</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根据参考答案，本题答案为A。（原卷照片此题题干模糊，无法完整辨认，建议对照原卷确认题干内容。）</w:t>
      </w:r>
    </w:p>
    <w:p>
      <w:pPr>
        <w:keepNext/>
        <w:spacing w:before="100" w:after="20"/>
      </w:pPr>
      <w:r>
        <w:rPr>
          <w:rFonts w:ascii="Times New Roman" w:hAnsi="Times New Roman" w:eastAsia="黑体"/>
          <w:b/>
          <w:i w:val="0"/>
          <w:sz w:val="21"/>
        </w:rPr>
        <w:t xml:space="preserve">第 25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建立人民民主专政</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毛泽东在回顾党的历史经验时指出，"总结我们的经验，集中到一点，就是工人阶级（经过共产党）领导的以工农联盟为基础的人民民主专政"（见《论人民民主专政》，1949年）。A统一战线、B武装斗争、D党的建设并列为中国革命的三大法宝，而"集中到一点"特指人民民主专政。</w:t>
      </w:r>
    </w:p>
    <w:p>
      <w:pPr>
        <w:keepNext/>
        <w:spacing w:before="100" w:after="20"/>
      </w:pPr>
      <w:r>
        <w:rPr>
          <w:rFonts w:ascii="Times New Roman" w:hAnsi="Times New Roman" w:eastAsia="黑体"/>
          <w:b/>
          <w:i w:val="0"/>
          <w:sz w:val="21"/>
        </w:rPr>
        <w:t xml:space="preserve">第 26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半殖民地半封建社会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1919年五四运动至1949年新中国成立前，中国的社会性质仍然是半殖民地半封建社会——这是新民主主义革命的历史背景和出发点。B资本主义社会、C新民主主义社会、D社会主义社会均不符合这一时期的历史实际。</w:t>
      </w:r>
    </w:p>
    <w:p>
      <w:pPr>
        <w:keepNext/>
        <w:spacing w:before="100" w:after="20"/>
      </w:pPr>
      <w:r>
        <w:rPr>
          <w:rFonts w:ascii="Times New Roman" w:hAnsi="Times New Roman" w:eastAsia="黑体"/>
          <w:b/>
          <w:i w:val="0"/>
          <w:sz w:val="21"/>
        </w:rPr>
        <w:t xml:space="preserve">第 27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《中国土地法大纲》</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1947年10月，中共中央颁布《中国土地法大纲》，明确规定废除封建性及半封建性剥削的土地制度，实行"耕者有其田"的土地制度，将抗战时期的减租减息政策升级为彻底的土地改革。A《井冈山土地法》（1928）、C《关于清算、减租及土地问题的指示》（1946，"五四指示"）、D《兴国土地法》（1929）均早于或区别于此次改革。</w:t>
      </w:r>
      <w:r>
        <w:br/>
      </w:r>
      <w:r>
        <w:rPr>
          <w:rFonts w:ascii="Times New Roman" w:hAnsi="Times New Roman" w:eastAsia="楷体"/>
          <w:b w:val="0"/>
          <w:i/>
          <w:color w:val="804000"/>
          <w:sz w:val="20"/>
        </w:rPr>
        <w:t>【易错提示】注意土地政策的演变脉络：抗战期间"减租减息"→1946年"五四指示"→1947年《中国土地法大纲》（耕者有其田）。</w:t>
      </w:r>
    </w:p>
    <w:p>
      <w:pPr>
        <w:keepNext/>
        <w:spacing w:before="100" w:after="20"/>
      </w:pPr>
      <w:r>
        <w:rPr>
          <w:rFonts w:ascii="Times New Roman" w:hAnsi="Times New Roman" w:eastAsia="黑体"/>
          <w:b/>
          <w:i w:val="0"/>
          <w:sz w:val="21"/>
        </w:rPr>
        <w:t xml:space="preserve">第 28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《论人民民主专政》</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1949年6月，毛泽东发表《论人民民主专政》，系统论述了人民民主专政的理论，同时深刻批判了"走资产阶级共和国道路"在中国行不通的原因。A《中国革命和中国共产党》（1939）阐述革命对象和动力，B《中国革命战争的战略问题》（1936）论述军事，D《反对本本主义》（1930）批判教条主义。</w:t>
      </w:r>
    </w:p>
    <w:p>
      <w:pPr>
        <w:keepNext/>
        <w:spacing w:before="100" w:after="20"/>
      </w:pPr>
      <w:r>
        <w:rPr>
          <w:rFonts w:ascii="Times New Roman" w:hAnsi="Times New Roman" w:eastAsia="黑体"/>
          <w:b/>
          <w:i w:val="0"/>
          <w:sz w:val="21"/>
        </w:rPr>
        <w:t xml:space="preserve">第 29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D 中华人民共和国的成立</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1949年10月1日中华人民共和国成立，标志着新民主主义革命取得基本胜利，中国人民从此站起来了。A三大战役的胜利是军事上的决定性胜利，B《共同纲领》是新中国的临时宪法，C国民党逃往台湾是国共内战的结果，均不是"基本胜利"的标志。</w:t>
      </w:r>
    </w:p>
    <w:p>
      <w:pPr>
        <w:keepNext/>
        <w:spacing w:before="100" w:after="20"/>
      </w:pPr>
      <w:r>
        <w:rPr>
          <w:rFonts w:ascii="Times New Roman" w:hAnsi="Times New Roman" w:eastAsia="黑体"/>
          <w:b/>
          <w:i w:val="0"/>
          <w:sz w:val="21"/>
        </w:rPr>
        <w:t xml:space="preserve">第 30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中共七届二中全会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1949年3月，中共七届二中全会在河北西柏坡召开，毛泽东在会上提出了"两个务必"，并警告全党警惕资产阶级"糖衣炮弹"的进攻，防止"捧场"征服意志薄弱者。A七届三中全会（1950）部署经济恢复工作，C中共八大（1956）分析社会主要矛盾，D第一届全国人大（1954）召开。</w:t>
      </w:r>
      <w:r>
        <w:br/>
      </w:r>
      <w:r>
        <w:rPr>
          <w:rFonts w:ascii="Times New Roman" w:hAnsi="Times New Roman" w:eastAsia="楷体"/>
          <w:b w:val="0"/>
          <w:i/>
          <w:color w:val="804000"/>
          <w:sz w:val="20"/>
        </w:rPr>
        <w:t>【易错提示】西柏坡会议=七届二中全会，"两个务必""进京赶考""糖衣炮弹"均出自此次会议，是高频考点。</w:t>
      </w:r>
    </w:p>
    <w:p>
      <w:pPr>
        <w:keepNext/>
        <w:spacing w:before="100" w:after="20"/>
      </w:pPr>
      <w:r>
        <w:rPr>
          <w:rFonts w:ascii="Times New Roman" w:hAnsi="Times New Roman" w:eastAsia="黑体"/>
          <w:b/>
          <w:i w:val="0"/>
          <w:sz w:val="21"/>
        </w:rPr>
        <w:t xml:space="preserve">第 31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1952年底</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经过三年经济恢复时期（1949—1952），到1952年底，国民经济得到全面恢复，工农业生产超过历史最高水平，为大规模经济建设奠定了基础。A1949年底刚建国，C1956年底是社会主义改造基本完成，D第一个五年计划结束是1957年。</w:t>
      </w:r>
    </w:p>
    <w:p>
      <w:pPr>
        <w:keepNext/>
        <w:spacing w:before="100" w:after="20"/>
      </w:pPr>
      <w:r>
        <w:rPr>
          <w:rFonts w:ascii="Times New Roman" w:hAnsi="Times New Roman" w:eastAsia="黑体"/>
          <w:b/>
          <w:i w:val="0"/>
          <w:sz w:val="21"/>
        </w:rPr>
        <w:t xml:space="preserve">第 32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国家资本主义</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对资本主义工商业的社会主义改造，采取的是国家资本主义的形式，包括统购包销、加工订货、公私合营等步骤，逐步将私人资本主义企业改造为社会主义企业。A革命是指政权更迭，C个人私有制是农业改造前的形式，D"赎买"是对资本家的政策，而非改造的必经之路。</w:t>
      </w:r>
    </w:p>
    <w:p>
      <w:pPr>
        <w:keepNext/>
        <w:spacing w:before="100" w:after="20"/>
      </w:pPr>
      <w:r>
        <w:rPr>
          <w:rFonts w:ascii="Times New Roman" w:hAnsi="Times New Roman" w:eastAsia="黑体"/>
          <w:b/>
          <w:i w:val="0"/>
          <w:sz w:val="21"/>
        </w:rPr>
        <w:t xml:space="preserve">第 33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《关于正确处理人民内部矛盾的问题》</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1957年2月，毛泽东在最高国务会议上发表《关于正确处理人民内部矛盾的问题》的讲话，第一次系统阐述了社会主义社会的基本矛盾（生产力与生产关系、经济基础与上层建筑的矛盾）以及人民内部矛盾问题。B《论十大关系》（1956）是探索社会主义建设的重要文献，C《矛盾论》（1937）是哲学著作，D《论人民民主专政》（1949）阐述国家政权理论。</w:t>
      </w:r>
    </w:p>
    <w:p>
      <w:pPr>
        <w:keepNext/>
        <w:spacing w:before="100" w:after="20"/>
      </w:pPr>
      <w:r>
        <w:rPr>
          <w:rFonts w:ascii="Times New Roman" w:hAnsi="Times New Roman" w:eastAsia="黑体"/>
          <w:b/>
          <w:i w:val="0"/>
          <w:sz w:val="21"/>
        </w:rPr>
        <w:t xml:space="preserve">第 34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苏共二十大</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1956年2月，苏联共产党第二十次代表大会（苏共二十大）召开，赫鲁晓夫在会上作了批判斯大林的"秘密报告"，揭露了苏联社会主义建设中存在的严重问题，震动了整个社会主义阵营，引发中国共产党对苏联经验的深刻反思。A1953年斯大林逝世是背景，B赫鲁晓夫上台是条件，D社会主义改造完成（1956年底）略晚于苏共二十大（1956年2月）。</w:t>
      </w:r>
    </w:p>
    <w:p>
      <w:pPr>
        <w:keepNext/>
        <w:spacing w:before="100" w:after="20"/>
      </w:pPr>
      <w:r>
        <w:rPr>
          <w:rFonts w:ascii="Times New Roman" w:hAnsi="Times New Roman" w:eastAsia="黑体"/>
          <w:b/>
          <w:i w:val="0"/>
          <w:sz w:val="21"/>
        </w:rPr>
        <w:t xml:space="preserve">第 35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知识分子的绝大部分已经是工人阶级的一部分</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1956年1月知识分子问题会议上，周恩来代表党中央宣布：我国知识分子的绝大多数已经是工人阶级和劳动人民的知识分子，是社会主义建设事业中的一支不可缺少的力量。这一判断纠正了以往对知识分子阶级属性的错误认定，极大调动了知识分子的积极性。A、B的判断带有歧视性，D"社会中间派"也不符合当时党的判断。</w:t>
      </w:r>
    </w:p>
    <w:p>
      <w:pPr>
        <w:keepNext/>
        <w:spacing w:before="100" w:after="20"/>
      </w:pPr>
      <w:r>
        <w:rPr>
          <w:rFonts w:ascii="Times New Roman" w:hAnsi="Times New Roman" w:eastAsia="黑体"/>
          <w:b/>
          <w:i w:val="0"/>
          <w:sz w:val="21"/>
        </w:rPr>
        <w:t xml:space="preserve">第 36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（原卷模糊，答案为 A）</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根据参考答案，本题答案为A。（原卷照片此题题干模糊，无法完整辨认，建议对照原卷确认题干内容。）</w:t>
      </w:r>
    </w:p>
    <w:p>
      <w:pPr>
        <w:keepNext/>
        <w:spacing w:before="100" w:after="20"/>
      </w:pPr>
      <w:r>
        <w:rPr>
          <w:rFonts w:ascii="Times New Roman" w:hAnsi="Times New Roman" w:eastAsia="黑体"/>
          <w:b/>
          <w:i w:val="0"/>
          <w:sz w:val="21"/>
        </w:rPr>
        <w:t xml:space="preserve">第 37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C 《中共中央关于加快农业发展若干问题的决定》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1979年9月，中共十一届四中全会通过了《中共中央关于加快农业发展若干问题的决定》，强调保障农民和农村集体经济自主权，扩大农业生产自主权，是改革开放初期农村政策调整的重要文件。A《目前的形势和任务》是邓小平1980年的报告，B《关于农村政策问题》是后来文件，D《关于建国以来党的若干历史问题的决议》（1981）是历史评价文件。</w:t>
      </w:r>
    </w:p>
    <w:p>
      <w:pPr>
        <w:keepNext/>
        <w:spacing w:before="100" w:after="20"/>
      </w:pPr>
      <w:r>
        <w:rPr>
          <w:rFonts w:ascii="Times New Roman" w:hAnsi="Times New Roman" w:eastAsia="黑体"/>
          <w:b/>
          <w:i w:val="0"/>
          <w:sz w:val="21"/>
        </w:rPr>
        <w:t xml:space="preserve">第 38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 真理标准问题大讨论</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1978年5月，《光明日报》发表《实践是检验真理的唯一标准》，引发全国范围的真理标准问题大讨论，冲破了"两个凡是"（凡是毛主席作出的决策，凡是毛主席的指示，都必须坚决拥护）的思想禁锢，揭开了解放思想的序幕。A粉碎"四人帮"（1976）是前提，C十一届三中全会（1978年12月）是在大讨论推动下召开的，D十一届六中全会（1981）是对历史的总结。</w:t>
      </w:r>
      <w:r>
        <w:br/>
      </w:r>
      <w:r>
        <w:rPr>
          <w:rFonts w:ascii="Times New Roman" w:hAnsi="Times New Roman" w:eastAsia="楷体"/>
          <w:b w:val="0"/>
          <w:i/>
          <w:color w:val="804000"/>
          <w:sz w:val="20"/>
        </w:rPr>
        <w:t>【易错提示】"两个凡是"→真理标准大讨论→十一届三中全会，这是一条逻辑链，务必理清先后顺序。</w:t>
      </w:r>
    </w:p>
    <w:p>
      <w:pPr>
        <w:keepNext/>
        <w:spacing w:before="100" w:after="20"/>
      </w:pPr>
      <w:r>
        <w:rPr>
          <w:rFonts w:ascii="Times New Roman" w:hAnsi="Times New Roman" w:eastAsia="黑体"/>
          <w:b/>
          <w:i w:val="0"/>
          <w:sz w:val="21"/>
        </w:rPr>
        <w:t xml:space="preserve">第 39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十一届三中全会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1978年12月，中共十一届三中全会在北京召开，重新确立了解放思想、实事求是的思想路线，作出了把工作中心转移到经济建设上来、实行改革开放的历史性决策，是新中国成立以来党的历史上具有深远意义的伟大转折。B七届二中全会（1949）、C遵义会议（1935，是革命史上的转折）、D十一届六中全会（1981）均不符合"新中国成立以来"这一定语。</w:t>
      </w:r>
      <w:r>
        <w:br/>
      </w:r>
      <w:r>
        <w:rPr>
          <w:rFonts w:ascii="Times New Roman" w:hAnsi="Times New Roman" w:eastAsia="楷体"/>
          <w:b w:val="0"/>
          <w:i/>
          <w:color w:val="804000"/>
          <w:sz w:val="20"/>
        </w:rPr>
        <w:t>【易错提示】遵义会议是"中国共产党历史上生死攸关的转折点"，而十一届三中全会是"新中国成立以来党的历史上的伟大转折"，两者定语不同，切勿混淆。</w:t>
      </w:r>
    </w:p>
    <w:p>
      <w:pPr>
        <w:keepNext/>
        <w:spacing w:before="100" w:after="20"/>
      </w:pPr>
      <w:r>
        <w:rPr>
          <w:rFonts w:ascii="Times New Roman" w:hAnsi="Times New Roman" w:eastAsia="黑体"/>
          <w:b/>
          <w:i w:val="0"/>
          <w:sz w:val="21"/>
        </w:rPr>
        <w:t xml:space="preserve">第 40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 2007年10月15日</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中国共产党第十七次全国代表大会于2007年10月15日在北京人民大会堂开幕，大会选举产生了新一届中央委员会，胡锦涛作了题为《高举中国特色社会主义伟大旗帜，为夺取全面建设小康社会新胜利而奋斗》的报告。B、C、D均为干扰选项，时间不符。</w:t>
      </w:r>
    </w:p>
    <w:p>
      <w:pPr>
        <w:keepNext/>
        <w:spacing w:before="200" w:after="80"/>
        <w:shd w:val="clear" w:color="auto" w:fill="1F497D"/>
      </w:pPr>
      <w:r>
        <w:rPr>
          <w:rFonts w:ascii="Times New Roman" w:hAnsi="Times New Roman" w:eastAsia="黑体"/>
          <w:b/>
          <w:color w:val="FFFFFF"/>
          <w:sz w:val="24"/>
        </w:rPr>
        <w:t xml:space="preserve">  二、多项选择题（共 5 题，每题 2 分）  </w:t>
      </w:r>
    </w:p>
    <w:p>
      <w:pPr>
        <w:keepNext/>
        <w:spacing w:before="100" w:after="20"/>
      </w:pPr>
      <w:r>
        <w:rPr>
          <w:rFonts w:ascii="Times New Roman" w:hAnsi="Times New Roman" w:eastAsia="黑体"/>
          <w:b/>
          <w:i w:val="0"/>
          <w:sz w:val="21"/>
        </w:rPr>
        <w:t xml:space="preserve">第 41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BC　B. 救亡图存  C. 振兴中华</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甲午战争后，民族危机空前严重，先进中国人的民族意识普遍觉醒。主要口号是"救亡图存"（表达了民族危亡中的迫切愿望）和"振兴中华"（孙中山1894年在兴中会成立时提出）。A"师夷长技以制夷"是鸦片战争后魏源提出的，属于地主阶级改革派主张；D"自强""求富"是洋务运动的口号，均早于甲午战争后的民族觉醒阶段。</w:t>
      </w:r>
    </w:p>
    <w:p>
      <w:pPr>
        <w:keepNext/>
        <w:spacing w:before="100" w:after="20"/>
      </w:pPr>
      <w:r>
        <w:rPr>
          <w:rFonts w:ascii="Times New Roman" w:hAnsi="Times New Roman" w:eastAsia="黑体"/>
          <w:b/>
          <w:i w:val="0"/>
          <w:sz w:val="21"/>
        </w:rPr>
        <w:t xml:space="preserve">第 42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ABCD　A. 政治  B. 经济  C. 文化  D. 外交</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资政新篇》（1859年，洪仁玕）是一个全面的资本主义改革方案：政治上主张法治和民主；经济上主张发展近代工商业和交通；文化上主张学习西方科学文化；外交上主张与外国平等交往。四个方面均有涉及，故选ABCD。</w:t>
      </w:r>
    </w:p>
    <w:p>
      <w:pPr>
        <w:keepNext/>
        <w:spacing w:before="100" w:after="20"/>
      </w:pPr>
      <w:r>
        <w:rPr>
          <w:rFonts w:ascii="Times New Roman" w:hAnsi="Times New Roman" w:eastAsia="黑体"/>
          <w:b/>
          <w:i w:val="0"/>
          <w:sz w:val="21"/>
        </w:rPr>
        <w:t xml:space="preserve">第 43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BD　B. 文学社  D. 共进会</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1911年10月武昌起义的具体组织和发动，是由文学社（蒋翊武领导）和共进会（孙武领导）这两个革命团体联合策划进行的。A兴中会是孙中山1894年在夏威夷创建的，早已并入同盟会；C华兴会是黄兴创建，已并入同盟会，均不是直接发动武昌起义的团体。</w:t>
      </w:r>
      <w:r>
        <w:br/>
      </w:r>
      <w:r>
        <w:rPr>
          <w:rFonts w:ascii="Times New Roman" w:hAnsi="Times New Roman" w:eastAsia="楷体"/>
          <w:b w:val="0"/>
          <w:i/>
          <w:color w:val="804000"/>
          <w:sz w:val="20"/>
        </w:rPr>
        <w:t>【易错提示】文学社+共进会→武昌起义，这是常考搭配。兴中会、华兴会早已并入同盟会，不要混淆。</w:t>
      </w:r>
    </w:p>
    <w:p>
      <w:pPr>
        <w:keepNext/>
        <w:spacing w:before="100" w:after="20"/>
      </w:pPr>
      <w:r>
        <w:rPr>
          <w:rFonts w:ascii="Times New Roman" w:hAnsi="Times New Roman" w:eastAsia="黑体"/>
          <w:b/>
          <w:i w:val="0"/>
          <w:sz w:val="21"/>
        </w:rPr>
        <w:t xml:space="preserve">第 44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ABC　A. 曹汝霖  B. 章宗祥  C. 陆宗舆</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五四运动中，学生和市民强烈要求惩办卖国贼，北洋政府被迫罢免了三个亲日派官僚：曹汝霖（时任交通总长）、章宗祥（驻日公使）、陆宗舆（币制局总裁）。D段祺瑞虽是北洋军阀首领，但并非在五四运动中被罢免。</w:t>
      </w:r>
      <w:r>
        <w:br/>
      </w:r>
      <w:r>
        <w:rPr>
          <w:rFonts w:ascii="Times New Roman" w:hAnsi="Times New Roman" w:eastAsia="楷体"/>
          <w:b w:val="0"/>
          <w:i/>
          <w:color w:val="804000"/>
          <w:sz w:val="20"/>
        </w:rPr>
        <w:t>【易错提示】"三个卖国贼"曹汝霖、章宗祥、陆宗舆是五四运动的高频考点。</w:t>
      </w:r>
    </w:p>
    <w:p>
      <w:pPr>
        <w:keepNext/>
        <w:spacing w:before="100" w:after="20"/>
      </w:pPr>
      <w:r>
        <w:rPr>
          <w:rFonts w:ascii="Times New Roman" w:hAnsi="Times New Roman" w:eastAsia="黑体"/>
          <w:b/>
          <w:i w:val="0"/>
          <w:sz w:val="21"/>
        </w:rPr>
        <w:t xml:space="preserve">第 45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BCD　B."左"倾教条主义  C."左"倾盲动主义  D."左"倾冒险主义</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1927年大革命失败至1935年遵义会议之前，党中央领导机关先后出现了三次"左"倾错误：瞿秋白的"左"倾盲动主义（1927）、李立三的"左"倾冒险主义（1930）、王明的"左"倾教条主义（1931—1934）。A右倾机会主义是大革命时期陈独秀犯的错误，在这一时期并非党中央的主要错误。</w:t>
      </w:r>
      <w:r>
        <w:br/>
      </w:r>
      <w:r>
        <w:rPr>
          <w:rFonts w:ascii="Times New Roman" w:hAnsi="Times New Roman" w:eastAsia="楷体"/>
          <w:b w:val="0"/>
          <w:i/>
          <w:color w:val="804000"/>
          <w:sz w:val="20"/>
        </w:rPr>
        <w:t>【易错提示】注意时间段：1927—1935年之间党内是三次"左"倾错误，而非右倾，且题目问的是"统治地位"。</w:t>
      </w:r>
    </w:p>
    <w:p>
      <w:pPr>
        <w:keepNext/>
        <w:spacing w:before="200" w:after="80"/>
        <w:shd w:val="clear" w:color="auto" w:fill="1F497D"/>
      </w:pPr>
      <w:r>
        <w:rPr>
          <w:rFonts w:ascii="Times New Roman" w:hAnsi="Times New Roman" w:eastAsia="黑体"/>
          <w:b/>
          <w:color w:val="FFFFFF"/>
          <w:sz w:val="24"/>
        </w:rPr>
        <w:t xml:space="preserve">  三、判断题（共 10 题，每题 1 分）  </w:t>
      </w:r>
    </w:p>
    <w:p>
      <w:pPr>
        <w:keepNext/>
        <w:spacing w:before="100" w:after="20"/>
      </w:pPr>
      <w:r>
        <w:rPr>
          <w:rFonts w:ascii="Times New Roman" w:hAnsi="Times New Roman" w:eastAsia="黑体"/>
          <w:b/>
          <w:i w:val="0"/>
          <w:sz w:val="21"/>
        </w:rPr>
        <w:t xml:space="preserve">第 46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大革命时期的统一战线（国共第一次合作，1924—1927）与抗日民族统一战线（国共第二次合作，1937—1945）的相同点确实包括各阶级阶层广泛参加，但原题表述"皆有各阶级阶层广泛参加"作为两者唯一的相同点过于笼统，实际上两者在性质、领导权、组织形式等方面存在重大差异。更重要的是，两者的对象（革命敌人）不同：前者对象是帝国主义和封建军阀，后者对象是日本帝国主义。故此题判断为错误（原卷答案：错）。</w:t>
      </w:r>
    </w:p>
    <w:p>
      <w:pPr>
        <w:keepNext/>
        <w:spacing w:before="100" w:after="20"/>
      </w:pPr>
      <w:r>
        <w:rPr>
          <w:rFonts w:ascii="Times New Roman" w:hAnsi="Times New Roman" w:eastAsia="黑体"/>
          <w:b/>
          <w:i w:val="0"/>
          <w:sz w:val="21"/>
        </w:rPr>
        <w:t xml:space="preserve">第 47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对　正确</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1945年8月15日，日本宣布无条件投降，中国人民抗日战争取得完全胜利。这是近代以来中国人民反抗外敌入侵第一次取得完全胜利的民族解放战争，洗雪了中华民族百年来遭受外来侵略的历史耻辱，是中华民族由衰败走向振兴的重大转折点。</w:t>
      </w:r>
    </w:p>
    <w:p>
      <w:pPr>
        <w:keepNext/>
        <w:spacing w:before="100" w:after="20"/>
      </w:pPr>
      <w:r>
        <w:rPr>
          <w:rFonts w:ascii="Times New Roman" w:hAnsi="Times New Roman" w:eastAsia="黑体"/>
          <w:b/>
          <w:i w:val="0"/>
          <w:sz w:val="21"/>
        </w:rPr>
        <w:t xml:space="preserve">第 48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1957年整风运动采取的是"大鸣大放"（开门整风）的方式，广泛发动群众提意见，而不是"闭门整风"。闭门整风是延安整风运动（1942—1945）初期的方式，后来也转为开门整风。本题混淆了两次整风运动的形式。</w:t>
      </w:r>
      <w:r>
        <w:br/>
      </w:r>
      <w:r>
        <w:rPr>
          <w:rFonts w:ascii="Times New Roman" w:hAnsi="Times New Roman" w:eastAsia="楷体"/>
          <w:b w:val="0"/>
          <w:i/>
          <w:color w:val="804000"/>
          <w:sz w:val="20"/>
        </w:rPr>
        <w:t>【易错提示】延安整风≠1957年整风：1942延安整风后期开门，1957年整风一开始就是大鸣大放（开门），均非"闭门整风"。</w:t>
      </w:r>
    </w:p>
    <w:p>
      <w:pPr>
        <w:keepNext/>
        <w:spacing w:before="100" w:after="20"/>
      </w:pPr>
      <w:r>
        <w:rPr>
          <w:rFonts w:ascii="Times New Roman" w:hAnsi="Times New Roman" w:eastAsia="黑体"/>
          <w:b/>
          <w:i w:val="0"/>
          <w:sz w:val="21"/>
        </w:rPr>
        <w:t xml:space="preserve">第 49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对　正确</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1956年社会主义改造基本完成后，中国社会的主要矛盾发生了变化。中共八大（1956年9月）正确指出，这时国内的主要矛盾是人民对于建立先进工业国的要求同落后的农业国的现实之间的矛盾，以及人民对于经济文化迅速发展的需要同当前经济文化不能满足人民需要的状况之间的矛盾。因此，政治生活的主题转变为正确处理人民内部矛盾。</w:t>
      </w:r>
    </w:p>
    <w:p>
      <w:pPr>
        <w:keepNext/>
        <w:spacing w:before="100" w:after="20"/>
      </w:pPr>
      <w:r>
        <w:rPr>
          <w:rFonts w:ascii="Times New Roman" w:hAnsi="Times New Roman" w:eastAsia="黑体"/>
          <w:b/>
          <w:i w:val="0"/>
          <w:sz w:val="21"/>
        </w:rPr>
        <w:t xml:space="preserve">第 50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1946年10月10日，国共两党签订的是《政府与中共代表会谈纪要》，又称"双十协定"。但该协定签订于1945年10月10日，而非1946年10月10日（时间有误）。另外，"双十协定"确定实行的是和平建国、召开政治协商会议，而非"实行宪政、结束训政"。结束训政的决定是1946年1月政治协商会议之后的事。因此本题在时间和内容上均有错误。</w:t>
      </w:r>
      <w:r>
        <w:br/>
      </w:r>
      <w:r>
        <w:rPr>
          <w:rFonts w:ascii="Times New Roman" w:hAnsi="Times New Roman" w:eastAsia="楷体"/>
          <w:b w:val="0"/>
          <w:i/>
          <w:color w:val="804000"/>
          <w:sz w:val="20"/>
        </w:rPr>
        <w:t>【易错提示】"双十协定"签订于1945年10月10日，内容是和平建国，不涉及"宪政"，本题时间和内容均错。</w:t>
      </w:r>
    </w:p>
    <w:p>
      <w:pPr>
        <w:keepNext/>
        <w:spacing w:before="100" w:after="20"/>
      </w:pPr>
      <w:r>
        <w:rPr>
          <w:rFonts w:ascii="Times New Roman" w:hAnsi="Times New Roman" w:eastAsia="黑体"/>
          <w:b/>
          <w:i w:val="0"/>
          <w:sz w:val="21"/>
        </w:rPr>
        <w:t xml:space="preserve">第 51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中国民主革命的主要力量（主力军）是农民阶级，而非各民主党派。这是马克思主义关于新民主主义革命理论的基本观点——农民是无产阶级最可靠的同盟军，是革命的主力军；各民主党派只是统一战线的参与者，不是主要力量。</w:t>
      </w:r>
    </w:p>
    <w:p>
      <w:pPr>
        <w:keepNext/>
        <w:spacing w:before="100" w:after="20"/>
      </w:pPr>
      <w:r>
        <w:rPr>
          <w:rFonts w:ascii="Times New Roman" w:hAnsi="Times New Roman" w:eastAsia="黑体"/>
          <w:b/>
          <w:i w:val="0"/>
          <w:sz w:val="21"/>
        </w:rPr>
        <w:t xml:space="preserve">第 52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揭开人民解放军全国性战略进攻序幕的是1947年6月刘邓大军千里跃进大别山，而非渡江战役。渡江战役（1949年4月）是在三大战役（辽沈、淮海、平津）结束后发动的，目的是消灭江南残余国民党军队，直接导致南京国民政府覆灭，两者时间和意义均不同。</w:t>
      </w:r>
      <w:r>
        <w:br/>
      </w:r>
      <w:r>
        <w:rPr>
          <w:rFonts w:ascii="Times New Roman" w:hAnsi="Times New Roman" w:eastAsia="楷体"/>
          <w:b w:val="0"/>
          <w:i/>
          <w:color w:val="804000"/>
          <w:sz w:val="20"/>
        </w:rPr>
        <w:t>【易错提示】战略进攻序幕→刘邓大军挺进大别山（1947年）；渡江战役（1949年）→解放南京，推翻国民党政权。</w:t>
      </w:r>
    </w:p>
    <w:p>
      <w:pPr>
        <w:keepNext/>
        <w:spacing w:before="100" w:after="20"/>
      </w:pPr>
      <w:r>
        <w:rPr>
          <w:rFonts w:ascii="Times New Roman" w:hAnsi="Times New Roman" w:eastAsia="黑体"/>
          <w:b/>
          <w:i w:val="0"/>
          <w:sz w:val="21"/>
        </w:rPr>
        <w:t xml:space="preserve">第 53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对　正确</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1921年7月23日，中国共产党第一次全国代表大会在上海法租界望志路106号（今兴业路76号）开幕，后因遭到法租界巡捕搜查，最后一天的会议转移至浙江嘉兴南湖的游船上举行，宣告中国共产党正式成立。建党日期定为7月1日是后来的约定，实际召开日是7月23日，地点是上海。</w:t>
      </w:r>
      <w:r>
        <w:br/>
      </w:r>
      <w:r>
        <w:rPr>
          <w:rFonts w:ascii="Times New Roman" w:hAnsi="Times New Roman" w:eastAsia="楷体"/>
          <w:b w:val="0"/>
          <w:i/>
          <w:color w:val="804000"/>
          <w:sz w:val="20"/>
        </w:rPr>
        <w:t>【易错提示】中共一大开幕时间是7月23日，地点是上海（最后一天转至嘉兴南湖），故本题判断为正确。</w:t>
      </w:r>
    </w:p>
    <w:p>
      <w:pPr>
        <w:keepNext/>
        <w:spacing w:before="100" w:after="20"/>
      </w:pPr>
      <w:r>
        <w:rPr>
          <w:rFonts w:ascii="Times New Roman" w:hAnsi="Times New Roman" w:eastAsia="黑体"/>
          <w:b/>
          <w:i w:val="0"/>
          <w:sz w:val="21"/>
        </w:rPr>
        <w:t xml:space="preserve">第 54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　错误</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新旧民主主义革命的根本区别不在于"新旧时代不同"，而在于领导阶级不同。旧民主主义革命的领导阶级是资产阶级，新民主主义革命的领导阶级是无产阶级（中国共产党）。时代背景（五四运动前后）是划分依据之一，但并非"根本区别"。</w:t>
      </w:r>
      <w:r>
        <w:br/>
      </w:r>
      <w:r>
        <w:rPr>
          <w:rFonts w:ascii="Times New Roman" w:hAnsi="Times New Roman" w:eastAsia="楷体"/>
          <w:b w:val="0"/>
          <w:i/>
          <w:color w:val="804000"/>
          <w:sz w:val="20"/>
        </w:rPr>
        <w:t>【易错提示】根本区别=领导阶级不同（无产阶级vs资产阶级），这是核心考点。</w:t>
      </w:r>
    </w:p>
    <w:p>
      <w:pPr>
        <w:keepNext/>
        <w:spacing w:before="100" w:after="20"/>
      </w:pPr>
      <w:r>
        <w:rPr>
          <w:rFonts w:ascii="Times New Roman" w:hAnsi="Times New Roman" w:eastAsia="黑体"/>
          <w:b/>
          <w:i w:val="0"/>
          <w:sz w:val="21"/>
        </w:rPr>
        <w:t xml:space="preserve">第 55 题　</w:t>
      </w:r>
      <w:r>
        <w:rPr>
          <w:rFonts w:ascii="Times New Roman" w:hAnsi="Times New Roman" w:eastAsia="黑体"/>
          <w:b/>
          <w:i w:val="0"/>
          <w:color w:val="C00000"/>
          <w:sz w:val="21"/>
        </w:rPr>
        <w:t>【答案】</w:t>
      </w:r>
      <w:r>
        <w:rPr>
          <w:rFonts w:ascii="Times New Roman" w:hAnsi="Times New Roman" w:eastAsia="黑体"/>
          <w:b/>
          <w:i w:val="0"/>
          <w:color w:val="C00000"/>
          <w:sz w:val="22"/>
        </w:rPr>
        <w:t xml:space="preserve"> 对　正确</w:t>
      </w:r>
    </w:p>
    <w:p>
      <w:pPr>
        <w:spacing w:before="20" w:after="80" w:line="300" w:lineRule="auto"/>
        <w:ind w:left="170"/>
      </w:pPr>
      <w:r>
        <w:rPr>
          <w:rFonts w:ascii="Times New Roman" w:hAnsi="Times New Roman" w:eastAsia="黑体"/>
          <w:b/>
          <w:i w:val="0"/>
          <w:color w:val="1F497D"/>
          <w:sz w:val="21"/>
        </w:rPr>
        <w:t>【解析】</w:t>
      </w:r>
      <w:r>
        <w:rPr>
          <w:rFonts w:ascii="Times New Roman" w:hAnsi="Times New Roman" w:eastAsia="宋体"/>
          <w:b w:val="0"/>
          <w:i w:val="0"/>
          <w:sz w:val="21"/>
        </w:rPr>
        <w:t xml:space="preserve"> 第一次国共合作（1924—1927）建立后，将原来的黄埔军校学生军及各地工农武装统一改编为国民革命军，这支军队在国共合作的框架下进行了北伐战争（1926—1927），是国共合作的重要军事成果。</w:t>
      </w:r>
    </w:p>
    <w:p>
      <w:pPr>
        <w:keepNext/>
        <w:spacing w:before="200" w:after="80"/>
        <w:shd w:val="clear" w:color="auto" w:fill="1F497D"/>
      </w:pPr>
      <w:r>
        <w:rPr>
          <w:rFonts w:ascii="Times New Roman" w:hAnsi="Times New Roman" w:eastAsia="黑体"/>
          <w:b/>
          <w:color w:val="FFFFFF"/>
          <w:sz w:val="24"/>
        </w:rPr>
        <w:t xml:space="preserve">  四、简答题（共 3 题，每题 5 分）  </w:t>
      </w:r>
    </w:p>
    <w:p>
      <w:pPr>
        <w:spacing w:before="120" w:after="40" w:line="288" w:lineRule="auto"/>
      </w:pPr>
      <w:r>
        <w:rPr>
          <w:rFonts w:ascii="Times New Roman" w:hAnsi="Times New Roman" w:eastAsia="黑体"/>
          <w:b/>
          <w:i w:val="0"/>
          <w:sz w:val="21"/>
        </w:rPr>
        <w:t>第 56 题　中国近代历次反侵略战争失败的根本原因和教训是什么？</w:t>
      </w:r>
    </w:p>
    <w:p>
      <w:pPr>
        <w:spacing w:before="0" w:after="40" w:line="288" w:lineRule="auto"/>
      </w:pPr>
      <w:r>
        <w:rPr>
          <w:rFonts w:ascii="Times New Roman" w:hAnsi="Times New Roman" w:eastAsia="黑体"/>
          <w:b/>
          <w:i w:val="0"/>
          <w:color w:val="1F497D"/>
          <w:sz w:val="21"/>
        </w:rPr>
        <w:t>【参考答案要点】</w:t>
      </w:r>
    </w:p>
    <w:p>
      <w:pPr>
        <w:pStyle w:val="ListBullet"/>
        <w:spacing w:after="40" w:line="288" w:lineRule="auto"/>
        <w:ind w:left="283"/>
      </w:pPr>
      <w:r>
        <w:rPr>
          <w:rFonts w:ascii="Times New Roman" w:hAnsi="Times New Roman" w:eastAsia="宋体"/>
          <w:b w:val="0"/>
          <w:i w:val="0"/>
          <w:sz w:val="21"/>
        </w:rPr>
        <w:t>【根本原因一】近代中国社会制度的腐败。清王朝封建统治者昏庸腐朽，政治黑暗，统治集团缺乏御敌之策，军事指挥人员贪生怕死，临阵脱逃，甚至出卖国家民族利益；清政府害怕人民，不敢动员人民群众，压制人民的反侵略积极性。</w:t>
      </w:r>
    </w:p>
    <w:p>
      <w:pPr>
        <w:pStyle w:val="ListBullet"/>
        <w:spacing w:after="40" w:line="288" w:lineRule="auto"/>
        <w:ind w:left="283"/>
      </w:pPr>
      <w:r>
        <w:rPr>
          <w:rFonts w:ascii="Times New Roman" w:hAnsi="Times New Roman" w:eastAsia="宋体"/>
          <w:b w:val="0"/>
          <w:i w:val="0"/>
          <w:sz w:val="21"/>
        </w:rPr>
        <w:t>【根本原因二】近代中国经济技术的落后。中国长期处于封建自然经济状态，近代工业基础薄弱，武器装备落后，综合国力远不及西方列强，军事技术差距悬殊。</w:t>
      </w:r>
    </w:p>
    <w:p>
      <w:pPr>
        <w:pStyle w:val="ListBullet"/>
        <w:spacing w:after="40" w:line="288" w:lineRule="auto"/>
        <w:ind w:left="283"/>
      </w:pPr>
      <w:r>
        <w:rPr>
          <w:rFonts w:ascii="Times New Roman" w:hAnsi="Times New Roman" w:eastAsia="宋体"/>
          <w:b w:val="0"/>
          <w:i w:val="0"/>
          <w:sz w:val="21"/>
        </w:rPr>
        <w:t>【教训一】落后就要挨打。必须大力发展生产力，增强国家综合国力，才能保卫国家主权和领土完整。</w:t>
      </w:r>
    </w:p>
    <w:p>
      <w:pPr>
        <w:pStyle w:val="ListBullet"/>
        <w:spacing w:after="40" w:line="288" w:lineRule="auto"/>
        <w:ind w:left="283"/>
      </w:pPr>
      <w:r>
        <w:rPr>
          <w:rFonts w:ascii="Times New Roman" w:hAnsi="Times New Roman" w:eastAsia="宋体"/>
          <w:b w:val="0"/>
          <w:i w:val="0"/>
          <w:sz w:val="21"/>
        </w:rPr>
        <w:t>【教训二】腐朽的社会制度是失败根源，必须进行社会制度变革，推翻旧的制度，建立新的社会制度。</w:t>
      </w:r>
    </w:p>
    <w:p>
      <w:pPr>
        <w:pStyle w:val="ListBullet"/>
        <w:spacing w:after="40" w:line="288" w:lineRule="auto"/>
        <w:ind w:left="283"/>
      </w:pPr>
      <w:r>
        <w:rPr>
          <w:rFonts w:ascii="Times New Roman" w:hAnsi="Times New Roman" w:eastAsia="宋体"/>
          <w:b w:val="0"/>
          <w:i w:val="0"/>
          <w:sz w:val="21"/>
        </w:rPr>
        <w:t>【教训三】必须动员和依靠人民群众，争取广大人民的支持，才能战胜强敌。（广大人民群众是战争胜负的决定力量。）</w:t>
      </w:r>
    </w:p>
    <w:p>
      <w:pPr>
        <w:spacing w:before="120" w:after="40" w:line="288" w:lineRule="auto"/>
      </w:pPr>
      <w:r>
        <w:rPr>
          <w:rFonts w:ascii="Times New Roman" w:hAnsi="Times New Roman" w:eastAsia="黑体"/>
          <w:b/>
          <w:i w:val="0"/>
          <w:sz w:val="21"/>
        </w:rPr>
        <w:t>第 57 题　简述抗日战争胜利的意义。</w:t>
      </w:r>
    </w:p>
    <w:p>
      <w:pPr>
        <w:spacing w:before="0" w:after="40" w:line="288" w:lineRule="auto"/>
      </w:pPr>
      <w:r>
        <w:rPr>
          <w:rFonts w:ascii="Times New Roman" w:hAnsi="Times New Roman" w:eastAsia="黑体"/>
          <w:b/>
          <w:i w:val="0"/>
          <w:color w:val="1F497D"/>
          <w:sz w:val="21"/>
        </w:rPr>
        <w:t>【参考答案要点】</w:t>
      </w:r>
    </w:p>
    <w:p>
      <w:pPr>
        <w:pStyle w:val="ListBullet"/>
        <w:spacing w:after="40" w:line="288" w:lineRule="auto"/>
        <w:ind w:left="283"/>
      </w:pPr>
      <w:r>
        <w:rPr>
          <w:rFonts w:ascii="Times New Roman" w:hAnsi="Times New Roman" w:eastAsia="宋体"/>
          <w:b w:val="0"/>
          <w:i w:val="0"/>
          <w:sz w:val="21"/>
        </w:rPr>
        <w:t>【国内意义】抗日战争的胜利，彻底打败了日本侵略者，捍卫了中国的国家主权和领土完整，使中华民族避免了被殖民奴役的命运。</w:t>
      </w:r>
    </w:p>
    <w:p>
      <w:pPr>
        <w:pStyle w:val="ListBullet"/>
        <w:spacing w:after="40" w:line="288" w:lineRule="auto"/>
        <w:ind w:left="283"/>
      </w:pPr>
      <w:r>
        <w:rPr>
          <w:rFonts w:ascii="Times New Roman" w:hAnsi="Times New Roman" w:eastAsia="宋体"/>
          <w:b w:val="0"/>
          <w:i w:val="0"/>
          <w:sz w:val="21"/>
        </w:rPr>
        <w:t>【民族复兴意义】抗战胜利是近代以来中国抵抗外敌入侵第一次取得完全胜利的民族解放战争，洗雪了中华民族百年来遭受外来侵略的历史耻辱，是中华民族由衰败走向振兴的重大转折点。</w:t>
      </w:r>
    </w:p>
    <w:p>
      <w:pPr>
        <w:pStyle w:val="ListBullet"/>
        <w:spacing w:after="40" w:line="288" w:lineRule="auto"/>
        <w:ind w:left="283"/>
      </w:pPr>
      <w:r>
        <w:rPr>
          <w:rFonts w:ascii="Times New Roman" w:hAnsi="Times New Roman" w:eastAsia="宋体"/>
          <w:b w:val="0"/>
          <w:i w:val="0"/>
          <w:sz w:val="21"/>
        </w:rPr>
        <w:t>【世界意义】中国抗战是世界反法西斯战争的重要组成部分，对世界反法西斯战争的胜利作出了巨大贡献；中国的国际地位大大提高，成为联合国创始会员国和安理会五大常任理事国之一。</w:t>
      </w:r>
    </w:p>
    <w:p>
      <w:pPr>
        <w:pStyle w:val="ListBullet"/>
        <w:spacing w:after="40" w:line="288" w:lineRule="auto"/>
        <w:ind w:left="283"/>
      </w:pPr>
      <w:r>
        <w:rPr>
          <w:rFonts w:ascii="Times New Roman" w:hAnsi="Times New Roman" w:eastAsia="宋体"/>
          <w:b w:val="0"/>
          <w:i w:val="0"/>
          <w:sz w:val="21"/>
        </w:rPr>
        <w:t>【革命意义】抗战胜利促进了中华民族的大团结，弘扬了以爱国主义为核心的民族精神，为中国共产党带领人民争取新民主主义革命的最终胜利奠定了基础。</w:t>
      </w:r>
    </w:p>
    <w:p>
      <w:pPr>
        <w:spacing w:before="120" w:after="40" w:line="288" w:lineRule="auto"/>
      </w:pPr>
      <w:r>
        <w:rPr>
          <w:rFonts w:ascii="Times New Roman" w:hAnsi="Times New Roman" w:eastAsia="黑体"/>
          <w:b/>
          <w:i w:val="0"/>
          <w:sz w:val="21"/>
        </w:rPr>
        <w:t>第 58 题　简述红军长征胜利的意义。</w:t>
      </w:r>
    </w:p>
    <w:p>
      <w:pPr>
        <w:spacing w:before="0" w:after="40" w:line="288" w:lineRule="auto"/>
      </w:pPr>
      <w:r>
        <w:rPr>
          <w:rFonts w:ascii="Times New Roman" w:hAnsi="Times New Roman" w:eastAsia="黑体"/>
          <w:b/>
          <w:i w:val="0"/>
          <w:color w:val="1F497D"/>
          <w:sz w:val="21"/>
        </w:rPr>
        <w:t>【参考答案要点】</w:t>
      </w:r>
    </w:p>
    <w:p>
      <w:pPr>
        <w:pStyle w:val="ListBullet"/>
        <w:spacing w:after="40" w:line="288" w:lineRule="auto"/>
        <w:ind w:left="283"/>
      </w:pPr>
      <w:r>
        <w:rPr>
          <w:rFonts w:ascii="Times New Roman" w:hAnsi="Times New Roman" w:eastAsia="宋体"/>
          <w:b w:val="0"/>
          <w:i w:val="0"/>
          <w:sz w:val="21"/>
        </w:rPr>
        <w:t>【保存了革命力量】长征的胜利使中国共产党和红军跳出了敌人的包围圈，保存了党和红军的基干力量，使中国革命转危为安。</w:t>
      </w:r>
    </w:p>
    <w:p>
      <w:pPr>
        <w:pStyle w:val="ListBullet"/>
        <w:spacing w:after="40" w:line="288" w:lineRule="auto"/>
        <w:ind w:left="283"/>
      </w:pPr>
      <w:r>
        <w:rPr>
          <w:rFonts w:ascii="Times New Roman" w:hAnsi="Times New Roman" w:eastAsia="宋体"/>
          <w:b w:val="0"/>
          <w:i w:val="0"/>
          <w:sz w:val="21"/>
        </w:rPr>
        <w:t>【开创了革命新局面】长征结束后，红军到达陕北，建立了以延安为中心的陕甘宁革命根据地，为中国革命的继续发展奠定了战略基础。</w:t>
      </w:r>
    </w:p>
    <w:p>
      <w:pPr>
        <w:pStyle w:val="ListBullet"/>
        <w:spacing w:after="40" w:line="288" w:lineRule="auto"/>
        <w:ind w:left="283"/>
      </w:pPr>
      <w:r>
        <w:rPr>
          <w:rFonts w:ascii="Times New Roman" w:hAnsi="Times New Roman" w:eastAsia="宋体"/>
          <w:b w:val="0"/>
          <w:i w:val="0"/>
          <w:sz w:val="21"/>
        </w:rPr>
        <w:t>【传播了革命火种】长征途经十四个省，播下了革命种子，扩大了共产党和红军的影响，唤起了广大人民群众的革命热情。</w:t>
      </w:r>
    </w:p>
    <w:p>
      <w:pPr>
        <w:pStyle w:val="ListBullet"/>
        <w:spacing w:after="40" w:line="288" w:lineRule="auto"/>
        <w:ind w:left="283"/>
      </w:pPr>
      <w:r>
        <w:rPr>
          <w:rFonts w:ascii="Times New Roman" w:hAnsi="Times New Roman" w:eastAsia="宋体"/>
          <w:b w:val="0"/>
          <w:i w:val="0"/>
          <w:sz w:val="21"/>
        </w:rPr>
        <w:t>【铸就了长征精神】长征孕育了不怕艰难险阻、勇于牺牲奉献的长征精神，成为中国共产党和中华民族的宝贵精神财富。</w:t>
      </w:r>
    </w:p>
    <w:p>
      <w:pPr>
        <w:pStyle w:val="ListBullet"/>
        <w:spacing w:after="40" w:line="288" w:lineRule="auto"/>
        <w:ind w:left="283"/>
      </w:pPr>
      <w:r>
        <w:rPr>
          <w:rFonts w:ascii="Times New Roman" w:hAnsi="Times New Roman" w:eastAsia="宋体"/>
          <w:b w:val="0"/>
          <w:i w:val="0"/>
          <w:sz w:val="21"/>
        </w:rPr>
        <w:t>【新民主主义革命新起点】长征的胜利，为迎接中国革命新高潮的到来、推动抗日民族统一战线的形成创造了条件。</w:t>
      </w:r>
    </w:p>
    <w:p>
      <w:pPr>
        <w:keepNext/>
        <w:spacing w:before="200" w:after="80"/>
        <w:shd w:val="clear" w:color="auto" w:fill="1F497D"/>
      </w:pPr>
      <w:r>
        <w:rPr>
          <w:rFonts w:ascii="Times New Roman" w:hAnsi="Times New Roman" w:eastAsia="黑体"/>
          <w:b/>
          <w:color w:val="FFFFFF"/>
          <w:sz w:val="24"/>
        </w:rPr>
        <w:t xml:space="preserve">  五、材料分析题（共 10 分）  </w:t>
      </w:r>
    </w:p>
    <w:p>
      <w:pPr>
        <w:spacing w:before="120" w:after="40" w:line="288" w:lineRule="auto"/>
      </w:pPr>
      <w:r>
        <w:rPr>
          <w:rFonts w:ascii="Times New Roman" w:hAnsi="Times New Roman" w:eastAsia="黑体"/>
          <w:b/>
          <w:i w:val="0"/>
          <w:sz w:val="21"/>
        </w:rPr>
        <w:t>第 59 题　中共是在什么背景之下提出《合作宣言》的？根据材料 1、2 结合所学知识，归纳国共第二次合作形成的原因和条件。（5 分）</w:t>
      </w:r>
    </w:p>
    <w:p>
      <w:pPr>
        <w:spacing w:before="0" w:after="40" w:line="288" w:lineRule="auto"/>
      </w:pPr>
      <w:r>
        <w:rPr>
          <w:rFonts w:ascii="Times New Roman" w:hAnsi="Times New Roman" w:eastAsia="黑体"/>
          <w:b/>
          <w:i w:val="0"/>
          <w:color w:val="1F497D"/>
          <w:sz w:val="21"/>
        </w:rPr>
        <w:t>【参考答案】</w:t>
      </w:r>
    </w:p>
    <w:p>
      <w:pPr>
        <w:spacing w:after="40" w:line="288" w:lineRule="auto"/>
        <w:ind w:left="283"/>
      </w:pPr>
      <w:r>
        <w:rPr>
          <w:rFonts w:ascii="Times New Roman" w:hAnsi="Times New Roman" w:eastAsia="宋体"/>
          <w:b w:val="0"/>
          <w:i w:val="0"/>
          <w:sz w:val="21"/>
        </w:rPr>
        <w:t>【背景】（1分）1937年7月7日卢沟桥事变爆发，日本发动全面侵华战争，中华民族面临亡国灭种的空前危机，抗日救亡成为中国社会的主要矛盾和时代主题。</w:t>
      </w:r>
    </w:p>
    <w:p>
      <w:pPr>
        <w:spacing w:after="40" w:line="288" w:lineRule="auto"/>
        <w:ind w:left="283"/>
      </w:pPr>
      <w:r>
        <w:rPr>
          <w:rFonts w:ascii="Times New Roman" w:hAnsi="Times New Roman" w:eastAsia="宋体"/>
          <w:b w:val="0"/>
          <w:i w:val="0"/>
          <w:sz w:val="21"/>
        </w:rPr>
        <w:t>【原因一：民族危机加深】（1分）日本加紧侵略中国，东北、华北相继沦陷，中华民族危机空前严重，国共两党在民族大义面前必须捐弃前嫌，共同抗日（据材料1、2）。</w:t>
      </w:r>
    </w:p>
    <w:p>
      <w:pPr>
        <w:spacing w:after="40" w:line="288" w:lineRule="auto"/>
        <w:ind w:left="283"/>
      </w:pPr>
      <w:r>
        <w:rPr>
          <w:rFonts w:ascii="Times New Roman" w:hAnsi="Times New Roman" w:eastAsia="宋体"/>
          <w:b w:val="0"/>
          <w:i w:val="0"/>
          <w:sz w:val="21"/>
        </w:rPr>
        <w:t>【原因二：中共的积极推动】（1分）中国共产党从民族利益出发，主动提出建立抗日民族统一战线，通过多次谈判（据材料2：六次谈判），并作出让步（取消苏维埃政府、改编红军），推动了合作实现（据材料1）。</w:t>
      </w:r>
    </w:p>
    <w:p>
      <w:pPr>
        <w:spacing w:after="40" w:line="288" w:lineRule="auto"/>
        <w:ind w:left="283"/>
      </w:pPr>
      <w:r>
        <w:rPr>
          <w:rFonts w:ascii="Times New Roman" w:hAnsi="Times New Roman" w:eastAsia="宋体"/>
          <w:b w:val="0"/>
          <w:i w:val="0"/>
          <w:sz w:val="21"/>
        </w:rPr>
        <w:t>【条件一：西安事变的推动】（1分）1936年12月西安事变和平解决，蒋介石接受"联共抗日"条件，为第二次国共合作奠定了基础。</w:t>
      </w:r>
    </w:p>
    <w:p>
      <w:pPr>
        <w:spacing w:after="40" w:line="288" w:lineRule="auto"/>
        <w:ind w:left="283"/>
      </w:pPr>
      <w:r>
        <w:rPr>
          <w:rFonts w:ascii="Times New Roman" w:hAnsi="Times New Roman" w:eastAsia="宋体"/>
          <w:b w:val="0"/>
          <w:i w:val="0"/>
          <w:sz w:val="21"/>
        </w:rPr>
        <w:t>【条件二：苏联与共产国际的推动】（1分）共产国际指导中共建立广泛的反法西斯统一战线，为国共合作提供了外部支持。</w:t>
      </w:r>
    </w:p>
    <w:p>
      <w:pPr>
        <w:spacing w:before="120" w:after="40" w:line="288" w:lineRule="auto"/>
      </w:pPr>
      <w:r>
        <w:rPr>
          <w:rFonts w:ascii="Times New Roman" w:hAnsi="Times New Roman" w:eastAsia="黑体"/>
          <w:b/>
          <w:i w:val="0"/>
          <w:sz w:val="21"/>
        </w:rPr>
        <w:t>第 60 题　材料 3 说明了哪些问题？（5 分）</w:t>
      </w:r>
    </w:p>
    <w:p>
      <w:pPr>
        <w:spacing w:before="0" w:after="40" w:line="288" w:lineRule="auto"/>
      </w:pPr>
      <w:r>
        <w:rPr>
          <w:rFonts w:ascii="Times New Roman" w:hAnsi="Times New Roman" w:eastAsia="黑体"/>
          <w:b/>
          <w:i w:val="0"/>
          <w:color w:val="1F497D"/>
          <w:sz w:val="21"/>
        </w:rPr>
        <w:t>【参考答案】</w:t>
      </w:r>
    </w:p>
    <w:p>
      <w:pPr>
        <w:spacing w:after="40" w:line="288" w:lineRule="auto"/>
        <w:ind w:left="283"/>
      </w:pPr>
      <w:r>
        <w:rPr>
          <w:rFonts w:ascii="Times New Roman" w:hAnsi="Times New Roman" w:eastAsia="宋体"/>
          <w:b w:val="0"/>
          <w:i w:val="0"/>
          <w:sz w:val="21"/>
        </w:rPr>
        <w:t>（1）说明了中国共产党在国统区积极宣传和推动抗日，广泛联络各方面人士，体现了共产党人以民族大义为重的爱国主义精神。（2分）</w:t>
      </w:r>
    </w:p>
    <w:p>
      <w:pPr>
        <w:spacing w:after="40" w:line="288" w:lineRule="auto"/>
        <w:ind w:left="283"/>
      </w:pPr>
      <w:r>
        <w:rPr>
          <w:rFonts w:ascii="Times New Roman" w:hAnsi="Times New Roman" w:eastAsia="宋体"/>
          <w:b w:val="0"/>
          <w:i w:val="0"/>
          <w:sz w:val="21"/>
        </w:rPr>
        <w:t>（2）说明了共产党在国共合作框架内，通过培训抗日干部（南岳游击干部训练班）、宣传持久战思想等实际行动，为抗日战争的胜利作出了重要贡献。（2分）</w:t>
      </w:r>
    </w:p>
    <w:p>
      <w:pPr>
        <w:spacing w:after="40" w:line="288" w:lineRule="auto"/>
        <w:ind w:left="283"/>
      </w:pPr>
      <w:r>
        <w:rPr>
          <w:rFonts w:ascii="Times New Roman" w:hAnsi="Times New Roman" w:eastAsia="宋体"/>
          <w:b w:val="0"/>
          <w:i w:val="0"/>
          <w:sz w:val="21"/>
        </w:rPr>
        <w:t>（3）说明了共产党是抗日战争的中流砥柱，在国统区也积极开展统战工作，推动了抗日民族统一战线的巩固与发展。（1分）</w:t>
      </w:r>
    </w:p>
    <w:p>
      <w:pPr>
        <w:keepNext/>
        <w:spacing w:before="200" w:after="80"/>
        <w:shd w:val="clear" w:color="auto" w:fill="1F497D"/>
      </w:pPr>
      <w:r>
        <w:rPr>
          <w:rFonts w:ascii="Times New Roman" w:hAnsi="Times New Roman" w:eastAsia="黑体"/>
          <w:b/>
          <w:color w:val="FFFFFF"/>
          <w:sz w:val="24"/>
        </w:rPr>
        <w:t xml:space="preserve">  六、论述题（共 15 分）  </w:t>
      </w:r>
    </w:p>
    <w:p>
      <w:pPr>
        <w:spacing w:before="120" w:after="40" w:line="288" w:lineRule="auto"/>
      </w:pPr>
      <w:r>
        <w:rPr>
          <w:rFonts w:ascii="Times New Roman" w:hAnsi="Times New Roman" w:eastAsia="黑体"/>
          <w:b/>
          <w:i w:val="0"/>
          <w:sz w:val="21"/>
        </w:rPr>
        <w:t>第 61 题　试述中国共产党领导的新民主主义革命胜利的主要原因。（15 分）</w:t>
      </w:r>
    </w:p>
    <w:p>
      <w:pPr>
        <w:spacing w:before="0" w:after="40" w:line="288" w:lineRule="auto"/>
      </w:pPr>
      <w:r>
        <w:rPr>
          <w:rFonts w:ascii="Times New Roman" w:hAnsi="Times New Roman" w:eastAsia="黑体"/>
          <w:b/>
          <w:i w:val="0"/>
          <w:color w:val="1F497D"/>
          <w:sz w:val="21"/>
        </w:rPr>
        <w:t>【参考答案】</w:t>
      </w:r>
    </w:p>
    <w:p>
      <w:pPr>
        <w:spacing w:before="80" w:after="40" w:line="300" w:lineRule="auto"/>
        <w:ind w:left="170"/>
      </w:pPr>
      <w:r>
        <w:rPr>
          <w:rFonts w:ascii="Times New Roman" w:hAnsi="Times New Roman" w:eastAsia="黑体"/>
          <w:b/>
          <w:i w:val="0"/>
          <w:color w:val="375C23"/>
          <w:sz w:val="21"/>
        </w:rPr>
        <w:t>【原因一】中国共产党的正确领导（最根本原因，约3分）</w:t>
      </w:r>
      <w:r>
        <w:br/>
      </w:r>
      <w:r>
        <w:rPr>
          <w:rFonts w:ascii="Times New Roman" w:hAnsi="Times New Roman" w:eastAsia="宋体"/>
          <w:b w:val="0"/>
          <w:i w:val="0"/>
          <w:sz w:val="21"/>
        </w:rPr>
        <w:t>中国共产党始终代表中国最广大人民的根本利益，在马克思列宁主义指导下，将普遍真理与中国革命具体实践相结合，形成了毛泽东思想，制定了正确的革命路线、方针和政策（如新民主主义理论、农村包围城市道路、统一战线、武装斗争、党的建设三大法宝），使革命不断走向胜利。</w:t>
      </w:r>
    </w:p>
    <w:p>
      <w:pPr>
        <w:spacing w:before="80" w:after="40" w:line="300" w:lineRule="auto"/>
        <w:ind w:left="170"/>
      </w:pPr>
      <w:r>
        <w:rPr>
          <w:rFonts w:ascii="Times New Roman" w:hAnsi="Times New Roman" w:eastAsia="黑体"/>
          <w:b/>
          <w:i w:val="0"/>
          <w:color w:val="375C23"/>
          <w:sz w:val="21"/>
        </w:rPr>
        <w:t>【原因二】马克思列宁主义、毛泽东思想的指导（约2分）</w:t>
      </w:r>
      <w:r>
        <w:br/>
      </w:r>
      <w:r>
        <w:rPr>
          <w:rFonts w:ascii="Times New Roman" w:hAnsi="Times New Roman" w:eastAsia="宋体"/>
          <w:b w:val="0"/>
          <w:i w:val="0"/>
          <w:sz w:val="21"/>
        </w:rPr>
        <w:t>中国共产党将马克思列宁主义与中国革命实践相结合，创立了新民主主义革命理论，解决了中国向何处去的根本问题，为革命胜利提供了科学的理论指导。</w:t>
      </w:r>
    </w:p>
    <w:p>
      <w:pPr>
        <w:spacing w:before="80" w:after="40" w:line="300" w:lineRule="auto"/>
        <w:ind w:left="170"/>
      </w:pPr>
      <w:r>
        <w:rPr>
          <w:rFonts w:ascii="Times New Roman" w:hAnsi="Times New Roman" w:eastAsia="黑体"/>
          <w:b/>
          <w:i w:val="0"/>
          <w:color w:val="375C23"/>
          <w:sz w:val="21"/>
        </w:rPr>
        <w:t>【原因三】建立了最广泛的统一战线（约3分）</w:t>
      </w:r>
      <w:r>
        <w:br/>
      </w:r>
      <w:r>
        <w:rPr>
          <w:rFonts w:ascii="Times New Roman" w:hAnsi="Times New Roman" w:eastAsia="宋体"/>
          <w:b w:val="0"/>
          <w:i w:val="0"/>
          <w:sz w:val="21"/>
        </w:rPr>
        <w:t>中国共产党在不同历史阶段建立了不同形式的统一战线（工农民主统一战线、抗日民族统一战线、人民民主统一战线），最大限度地团结了可以团结的一切力量，孤立打击了主要敌人，汇聚了革命胜利的磅礴力量。</w:t>
      </w:r>
    </w:p>
    <w:p>
      <w:pPr>
        <w:spacing w:before="80" w:after="40" w:line="300" w:lineRule="auto"/>
        <w:ind w:left="170"/>
      </w:pPr>
      <w:r>
        <w:rPr>
          <w:rFonts w:ascii="Times New Roman" w:hAnsi="Times New Roman" w:eastAsia="黑体"/>
          <w:b/>
          <w:i w:val="0"/>
          <w:color w:val="375C23"/>
          <w:sz w:val="21"/>
        </w:rPr>
        <w:t>【原因四】坚持武装斗争，走农村包围城市道路（约3分）</w:t>
      </w:r>
      <w:r>
        <w:br/>
      </w:r>
      <w:r>
        <w:rPr>
          <w:rFonts w:ascii="Times New Roman" w:hAnsi="Times New Roman" w:eastAsia="宋体"/>
          <w:b w:val="0"/>
          <w:i w:val="0"/>
          <w:sz w:val="21"/>
        </w:rPr>
        <w:t>中国共产党坚持武装斗争是中国革命的主要斗争形式，建立了人民军队，探索出农村包围城市、武装夺取政权的正确革命道路，经历土地革命、抗日战争、解放战争，以武装的革命反对武装的反革命，最终推翻了反动政权。</w:t>
      </w:r>
    </w:p>
    <w:p>
      <w:pPr>
        <w:spacing w:before="80" w:after="40" w:line="300" w:lineRule="auto"/>
        <w:ind w:left="170"/>
      </w:pPr>
      <w:r>
        <w:rPr>
          <w:rFonts w:ascii="Times New Roman" w:hAnsi="Times New Roman" w:eastAsia="黑体"/>
          <w:b/>
          <w:i w:val="0"/>
          <w:color w:val="375C23"/>
          <w:sz w:val="21"/>
        </w:rPr>
        <w:t>【原因五】加强党的自身建设（约2分）</w:t>
      </w:r>
      <w:r>
        <w:br/>
      </w:r>
      <w:r>
        <w:rPr>
          <w:rFonts w:ascii="Times New Roman" w:hAnsi="Times New Roman" w:eastAsia="宋体"/>
          <w:b w:val="0"/>
          <w:i w:val="0"/>
          <w:sz w:val="21"/>
        </w:rPr>
        <w:t>中国共产党高度重视党的建设，保持了马克思主义政党的先进性和纯洁性，发展了批评与自我批评、理论联系实际、密切联系群众等优良作风，建立了一支忠诚于人民的革命队伍。</w:t>
      </w:r>
    </w:p>
    <w:p>
      <w:pPr>
        <w:spacing w:before="80" w:after="40" w:line="300" w:lineRule="auto"/>
        <w:ind w:left="170"/>
      </w:pPr>
      <w:r>
        <w:rPr>
          <w:rFonts w:ascii="Times New Roman" w:hAnsi="Times New Roman" w:eastAsia="黑体"/>
          <w:b/>
          <w:i w:val="0"/>
          <w:color w:val="375C23"/>
          <w:sz w:val="21"/>
        </w:rPr>
        <w:t>【原因六】人民群众的广泛支持（约2分）</w:t>
      </w:r>
      <w:r>
        <w:br/>
      </w:r>
      <w:r>
        <w:rPr>
          <w:rFonts w:ascii="Times New Roman" w:hAnsi="Times New Roman" w:eastAsia="宋体"/>
          <w:b w:val="0"/>
          <w:i w:val="0"/>
          <w:sz w:val="21"/>
        </w:rPr>
        <w:t>中国共产党始终把人民群众的利益放在首位，实行土地改革，废除封建剥削，赢得了广大工人、农民的衷心拥护。人民群众是历史的创造者，也是革命胜利的决定力量。</w:t>
      </w:r>
    </w:p>
    <w:p>
      <w:pPr>
        <w:spacing w:before="80" w:after="40" w:line="300" w:lineRule="auto"/>
        <w:ind w:left="170"/>
      </w:pPr>
      <w:r>
        <w:rPr>
          <w:rFonts w:ascii="Times New Roman" w:hAnsi="Times New Roman" w:eastAsia="黑体"/>
          <w:b/>
          <w:i w:val="0"/>
          <w:color w:val="375C23"/>
          <w:sz w:val="21"/>
        </w:rPr>
        <w:t>【结语】（约0分，点睛之笔）</w:t>
      </w:r>
      <w:r>
        <w:br/>
      </w:r>
      <w:r>
        <w:rPr>
          <w:rFonts w:ascii="Times New Roman" w:hAnsi="Times New Roman" w:eastAsia="宋体"/>
          <w:b w:val="0"/>
          <w:i w:val="0"/>
          <w:sz w:val="21"/>
        </w:rPr>
        <w:t>新民主主义革命的胜利，是中国共产党把马克思列宁主义基本原理与中国革命具体实践相结合的伟大胜利，是毛泽东思想的伟大胜利，从根本上改变了中国的命运，开创了中国历史的新纪元。</w:t>
      </w:r>
    </w:p>
    <w:p>
      <w:r>
        <w:br w:type="page"/>
      </w:r>
    </w:p>
    <w:p>
      <w:pPr>
        <w:spacing w:before="80" w:after="120" w:line="288" w:lineRule="auto"/>
        <w:jc w:val="center"/>
      </w:pPr>
      <w:r>
        <w:rPr>
          <w:rFonts w:ascii="Times New Roman" w:hAnsi="Times New Roman" w:eastAsia="黑体"/>
          <w:b/>
          <w:i w:val="0"/>
          <w:color w:val="1F497D"/>
          <w:sz w:val="26"/>
        </w:rPr>
        <w:t>复习建议与高频考点汇总</w:t>
      </w:r>
    </w:p>
    <w:p>
      <w:pPr>
        <w:spacing w:after="80" w:line="288" w:lineRule="auto"/>
      </w:pPr>
      <w:r>
        <w:rPr>
          <w:rFonts w:ascii="Times New Roman" w:hAnsi="Times New Roman" w:eastAsia="黑体"/>
          <w:b/>
          <w:i w:val="0"/>
          <w:color w:val="1F497D"/>
          <w:sz w:val="21"/>
        </w:rPr>
        <w:t>▶ 条约类：</w:t>
      </w:r>
      <w:r>
        <w:rPr>
          <w:rFonts w:ascii="Times New Roman" w:hAnsi="Times New Roman" w:eastAsia="宋体"/>
          <w:b w:val="0"/>
          <w:i w:val="0"/>
          <w:sz w:val="21"/>
        </w:rPr>
        <w:t>《南京条约》→五口通商、割香港岛、协定关税；《天津条约》→外国公使驻京、增开通商口岸；《北京条约》→割九龙、增开天津、开放陆路商埠（伊犁、喀什噶尔）；《辛丑条约》→赔款4.5亿、拆除炮台、划定使馆区。</w:t>
      </w:r>
    </w:p>
    <w:p>
      <w:pPr>
        <w:spacing w:after="80" w:line="288" w:lineRule="auto"/>
      </w:pPr>
      <w:r>
        <w:rPr>
          <w:rFonts w:ascii="Times New Roman" w:hAnsi="Times New Roman" w:eastAsia="黑体"/>
          <w:b/>
          <w:i w:val="0"/>
          <w:color w:val="1F497D"/>
          <w:sz w:val="21"/>
        </w:rPr>
        <w:t>▶ 重大会议：</w:t>
      </w:r>
      <w:r>
        <w:rPr>
          <w:rFonts w:ascii="Times New Roman" w:hAnsi="Times New Roman" w:eastAsia="宋体"/>
          <w:b w:val="0"/>
          <w:i w:val="0"/>
          <w:sz w:val="21"/>
        </w:rPr>
        <w:t>中共一大（1921，上海/嘉兴）→建党；二大（1922）→民主革命纲领；三大（1923）→国共合作；遵义会议（1935）→军事路线纠错；六届六中全会（1938）→马克思主义中国化；七届二中全会（1949，西柏坡）→两个务必；八大（1956）→主要矛盾；十一届三中全会（1978）→伟大转折。</w:t>
      </w:r>
    </w:p>
    <w:p>
      <w:pPr>
        <w:spacing w:after="80" w:line="288" w:lineRule="auto"/>
      </w:pPr>
      <w:r>
        <w:rPr>
          <w:rFonts w:ascii="Times New Roman" w:hAnsi="Times New Roman" w:eastAsia="黑体"/>
          <w:b/>
          <w:i w:val="0"/>
          <w:color w:val="1F497D"/>
          <w:sz w:val="21"/>
        </w:rPr>
        <w:t>▶ 农民运动与土地政策：</w:t>
      </w:r>
      <w:r>
        <w:rPr>
          <w:rFonts w:ascii="Times New Roman" w:hAnsi="Times New Roman" w:eastAsia="宋体"/>
          <w:b w:val="0"/>
          <w:i w:val="0"/>
          <w:sz w:val="21"/>
        </w:rPr>
        <w:t>衙前农民协会（1921，第一个）→减租减息（抗战）→五四指示（1946）→《中国土地法大纲》（1947，耕者有其田）→土地改革（建国后）。</w:t>
      </w:r>
    </w:p>
    <w:p>
      <w:pPr>
        <w:spacing w:after="80" w:line="288" w:lineRule="auto"/>
      </w:pPr>
      <w:r>
        <w:rPr>
          <w:rFonts w:ascii="Times New Roman" w:hAnsi="Times New Roman" w:eastAsia="黑体"/>
          <w:b/>
          <w:i w:val="0"/>
          <w:color w:val="1F497D"/>
          <w:sz w:val="21"/>
        </w:rPr>
        <w:t>▶ 三大法宝：</w:t>
      </w:r>
      <w:r>
        <w:rPr>
          <w:rFonts w:ascii="Times New Roman" w:hAnsi="Times New Roman" w:eastAsia="宋体"/>
          <w:b w:val="0"/>
          <w:i w:val="0"/>
          <w:sz w:val="21"/>
        </w:rPr>
        <w:t>统一战线、武装斗争、党的建设——毛泽东在《〈共产党人〉发刊词》（1939）中总结。</w:t>
      </w:r>
    </w:p>
    <w:p>
      <w:pPr>
        <w:spacing w:after="80" w:line="288" w:lineRule="auto"/>
      </w:pPr>
      <w:r>
        <w:rPr>
          <w:rFonts w:ascii="Times New Roman" w:hAnsi="Times New Roman" w:eastAsia="黑体"/>
          <w:b/>
          <w:i w:val="0"/>
          <w:color w:val="1F497D"/>
          <w:sz w:val="21"/>
        </w:rPr>
        <w:t>▶ 新旧民主主义革命区别：</w:t>
      </w:r>
      <w:r>
        <w:rPr>
          <w:rFonts w:ascii="Times New Roman" w:hAnsi="Times New Roman" w:eastAsia="宋体"/>
          <w:b w:val="0"/>
          <w:i w:val="0"/>
          <w:sz w:val="21"/>
        </w:rPr>
        <w:t>根本区别：领导阶级不同（旧→资产阶级；新→无产阶级/共产党）。其次是革命前途、指导思想等方面的区别。</w:t>
      </w:r>
    </w:p>
    <w:p>
      <w:pPr>
        <w:spacing w:after="80" w:line="288" w:lineRule="auto"/>
      </w:pPr>
      <w:r>
        <w:rPr>
          <w:rFonts w:ascii="Times New Roman" w:hAnsi="Times New Roman" w:eastAsia="黑体"/>
          <w:b/>
          <w:i w:val="0"/>
          <w:color w:val="1F497D"/>
          <w:sz w:val="21"/>
        </w:rPr>
        <w:t>▶ 历史转折点：</w:t>
      </w:r>
      <w:r>
        <w:rPr>
          <w:rFonts w:ascii="Times New Roman" w:hAnsi="Times New Roman" w:eastAsia="宋体"/>
          <w:b w:val="0"/>
          <w:i w:val="0"/>
          <w:sz w:val="21"/>
        </w:rPr>
        <w:t>遵义会议→土地革命时期；八七会议→由大革命失败转向土地革命；十一届三中全会→改革开放新时期。注意各自的"定语"。</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